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9DCC9" w14:textId="77777777" w:rsidR="007116E6" w:rsidRDefault="006607CE">
      <w:pPr>
        <w:spacing w:after="40"/>
        <w:jc w:val="center"/>
      </w:pPr>
      <w:r>
        <w:rPr>
          <w:b/>
          <w:color w:val="1B365D"/>
          <w:sz w:val="40"/>
        </w:rPr>
        <w:t>UT01 – Tecnologías de programación sobre clientes web</w:t>
      </w:r>
    </w:p>
    <w:p w14:paraId="0F67E35E" w14:textId="77777777" w:rsidR="007116E6" w:rsidRDefault="006607CE">
      <w:pPr>
        <w:spacing w:after="360"/>
        <w:jc w:val="center"/>
      </w:pPr>
      <w:r>
        <w:rPr>
          <w:b/>
          <w:color w:val="008080"/>
          <w:sz w:val="28"/>
        </w:rPr>
        <w:t>ACTIVIDAD EVALUABLE (RA1) – PLANTILLA DE ENTREGA</w:t>
      </w:r>
    </w:p>
    <w:tbl>
      <w:tblPr>
        <w:tblW w:w="0" w:type="auto"/>
        <w:jc w:val="center"/>
        <w:tblLayout w:type="fixed"/>
        <w:tblLook w:val="04A0" w:firstRow="1" w:lastRow="0" w:firstColumn="1" w:lastColumn="0" w:noHBand="0" w:noVBand="1"/>
      </w:tblPr>
      <w:tblGrid>
        <w:gridCol w:w="3168"/>
        <w:gridCol w:w="6192"/>
      </w:tblGrid>
      <w:tr w:rsidR="007116E6" w14:paraId="3BCF4C47" w14:textId="77777777">
        <w:trPr>
          <w:jc w:val="center"/>
        </w:trPr>
        <w:tc>
          <w:tcPr>
            <w:tcW w:w="3168" w:type="dxa"/>
            <w:shd w:val="clear" w:color="auto" w:fill="F0F4F8"/>
            <w:tcMar>
              <w:top w:w="120" w:type="dxa"/>
              <w:left w:w="150" w:type="dxa"/>
              <w:bottom w:w="120" w:type="dxa"/>
              <w:right w:w="150" w:type="dxa"/>
            </w:tcMar>
          </w:tcPr>
          <w:p w14:paraId="1F8A372F" w14:textId="77777777" w:rsidR="007116E6" w:rsidRDefault="006607CE">
            <w:pPr>
              <w:spacing w:before="40" w:after="40"/>
            </w:pPr>
            <w:r>
              <w:rPr>
                <w:b/>
                <w:color w:val="1B365D"/>
              </w:rPr>
              <w:t>Nombre y Apellidos del alumno/a:</w:t>
            </w:r>
          </w:p>
        </w:tc>
        <w:tc>
          <w:tcPr>
            <w:tcW w:w="6192" w:type="dxa"/>
            <w:tcMar>
              <w:top w:w="120" w:type="dxa"/>
              <w:left w:w="150" w:type="dxa"/>
              <w:bottom w:w="120" w:type="dxa"/>
              <w:right w:w="150" w:type="dxa"/>
            </w:tcMar>
          </w:tcPr>
          <w:p w14:paraId="1473DC18" w14:textId="7E483482" w:rsidR="007116E6" w:rsidRDefault="00584BF9">
            <w:pPr>
              <w:spacing w:before="40" w:after="40"/>
            </w:pPr>
            <w:r>
              <w:rPr>
                <w:i/>
                <w:color w:val="777777"/>
              </w:rPr>
              <w:t>Sebastián Luna Polo</w:t>
            </w:r>
          </w:p>
        </w:tc>
      </w:tr>
      <w:tr w:rsidR="007116E6" w14:paraId="023A5AEC" w14:textId="77777777">
        <w:trPr>
          <w:jc w:val="center"/>
        </w:trPr>
        <w:tc>
          <w:tcPr>
            <w:tcW w:w="3168" w:type="dxa"/>
            <w:shd w:val="clear" w:color="auto" w:fill="F0F4F8"/>
            <w:tcMar>
              <w:top w:w="120" w:type="dxa"/>
              <w:left w:w="150" w:type="dxa"/>
              <w:bottom w:w="120" w:type="dxa"/>
              <w:right w:w="150" w:type="dxa"/>
            </w:tcMar>
          </w:tcPr>
          <w:p w14:paraId="1AAE052E" w14:textId="77777777" w:rsidR="007116E6" w:rsidRDefault="006607CE">
            <w:pPr>
              <w:spacing w:before="40" w:after="40"/>
            </w:pPr>
            <w:r>
              <w:rPr>
                <w:b/>
                <w:color w:val="1B365D"/>
              </w:rPr>
              <w:t>Fecha de entrega:</w:t>
            </w:r>
          </w:p>
        </w:tc>
        <w:tc>
          <w:tcPr>
            <w:tcW w:w="6192" w:type="dxa"/>
            <w:tcMar>
              <w:top w:w="120" w:type="dxa"/>
              <w:left w:w="150" w:type="dxa"/>
              <w:bottom w:w="120" w:type="dxa"/>
              <w:right w:w="150" w:type="dxa"/>
            </w:tcMar>
          </w:tcPr>
          <w:p w14:paraId="210970D5" w14:textId="77777777" w:rsidR="007116E6" w:rsidRDefault="006607CE">
            <w:pPr>
              <w:spacing w:before="40" w:after="40"/>
            </w:pPr>
            <w:r>
              <w:t>18/09/2026</w:t>
            </w:r>
          </w:p>
        </w:tc>
      </w:tr>
      <w:tr w:rsidR="007116E6" w14:paraId="446B6587" w14:textId="77777777">
        <w:trPr>
          <w:jc w:val="center"/>
        </w:trPr>
        <w:tc>
          <w:tcPr>
            <w:tcW w:w="3168" w:type="dxa"/>
            <w:shd w:val="clear" w:color="auto" w:fill="F0F4F8"/>
            <w:tcMar>
              <w:top w:w="120" w:type="dxa"/>
              <w:left w:w="150" w:type="dxa"/>
              <w:bottom w:w="120" w:type="dxa"/>
              <w:right w:w="150" w:type="dxa"/>
            </w:tcMar>
          </w:tcPr>
          <w:p w14:paraId="13BEC469" w14:textId="77777777" w:rsidR="007116E6" w:rsidRDefault="006607CE">
            <w:pPr>
              <w:spacing w:before="40" w:after="40"/>
            </w:pPr>
            <w:r>
              <w:rPr>
                <w:b/>
                <w:color w:val="1B365D"/>
              </w:rPr>
              <w:t>URL del repositorio GitHub:</w:t>
            </w:r>
          </w:p>
        </w:tc>
        <w:tc>
          <w:tcPr>
            <w:tcW w:w="6192" w:type="dxa"/>
            <w:tcMar>
              <w:top w:w="120" w:type="dxa"/>
              <w:left w:w="150" w:type="dxa"/>
              <w:bottom w:w="120" w:type="dxa"/>
              <w:right w:w="150" w:type="dxa"/>
            </w:tcMar>
          </w:tcPr>
          <w:p w14:paraId="1881BE3A" w14:textId="77777777" w:rsidR="007116E6" w:rsidRDefault="006607CE">
            <w:pPr>
              <w:spacing w:before="40" w:after="40"/>
            </w:pPr>
            <w:r>
              <w:t>https://github.com/...</w:t>
            </w:r>
          </w:p>
        </w:tc>
      </w:tr>
    </w:tbl>
    <w:p w14:paraId="6722B732" w14:textId="77777777" w:rsidR="007116E6" w:rsidRDefault="007116E6">
      <w:pPr>
        <w:spacing w:after="240"/>
      </w:pPr>
    </w:p>
    <w:p w14:paraId="39DADA1F" w14:textId="77777777" w:rsidR="007116E6" w:rsidRDefault="006607CE">
      <w:pPr>
        <w:pStyle w:val="Ttulo1"/>
        <w:spacing w:before="320" w:after="120"/>
      </w:pPr>
      <w:r>
        <w:rPr>
          <w:rFonts w:ascii="Calibri" w:hAnsi="Calibri"/>
          <w:color w:val="1B365D"/>
          <w:sz w:val="30"/>
        </w:rPr>
        <w:t>1. Repositorio y Estructura de la Actividad (0,50 pts)</w:t>
      </w:r>
    </w:p>
    <w:p w14:paraId="1BEEB2C0" w14:textId="77777777" w:rsidR="007116E6" w:rsidRDefault="006607CE">
      <w:r>
        <w:t xml:space="preserve">El repositorio de GitHub ha sido configurado bajo la estructura obligatoria </w:t>
      </w:r>
      <w:r>
        <w:rPr>
          <w:b/>
        </w:rPr>
        <w:t>ACTIVIDADES ENTREGABLES / ACT-1 /</w:t>
      </w:r>
      <w:r>
        <w:t xml:space="preserve"> y compartido con la profesora (aralvarezr@educa.jcyl.es). A continuación se presentan las evidencias de código y funcionamiento de cada ejercicio.</w:t>
      </w:r>
    </w:p>
    <w:tbl>
      <w:tblPr>
        <w:tblW w:w="0" w:type="auto"/>
        <w:jc w:val="center"/>
        <w:tblLayout w:type="fixed"/>
        <w:tblLook w:val="04A0" w:firstRow="1" w:lastRow="0" w:firstColumn="1" w:lastColumn="0" w:noHBand="0" w:noVBand="1"/>
      </w:tblPr>
      <w:tblGrid>
        <w:gridCol w:w="9360"/>
      </w:tblGrid>
      <w:tr w:rsidR="00717EAA" w14:paraId="1B70E5E3" w14:textId="77777777" w:rsidTr="00190A9F">
        <w:trPr>
          <w:jc w:val="center"/>
        </w:trPr>
        <w:tc>
          <w:tcPr>
            <w:tcW w:w="9360" w:type="dxa"/>
            <w:shd w:val="clear" w:color="auto" w:fill="F9F9F9"/>
            <w:tcMar>
              <w:top w:w="150" w:type="dxa"/>
              <w:left w:w="200" w:type="dxa"/>
              <w:bottom w:w="150" w:type="dxa"/>
              <w:right w:w="200" w:type="dxa"/>
            </w:tcMar>
          </w:tcPr>
          <w:p w14:paraId="73088C92" w14:textId="77777777" w:rsidR="00717EAA" w:rsidRDefault="006F2526" w:rsidP="00717EAA">
            <w:pPr>
              <w:spacing w:after="40"/>
            </w:pPr>
            <w:r w:rsidRPr="006F2526">
              <w:rPr>
                <w:rFonts w:ascii="Segoe UI Symbol" w:hAnsi="Segoe UI Symbol" w:cs="Segoe UI Symbol"/>
                <w:b/>
                <w:color w:val="008080"/>
              </w:rPr>
              <w:drawing>
                <wp:inline distT="0" distB="0" distL="0" distR="0" wp14:anchorId="700D92B6" wp14:editId="53C2381E">
                  <wp:extent cx="5689600" cy="3199765"/>
                  <wp:effectExtent l="0" t="0" r="635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89600" cy="3199765"/>
                          </a:xfrm>
                          <a:prstGeom prst="rect">
                            <a:avLst/>
                          </a:prstGeom>
                        </pic:spPr>
                      </pic:pic>
                    </a:graphicData>
                  </a:graphic>
                </wp:inline>
              </w:drawing>
            </w:r>
          </w:p>
          <w:p w14:paraId="2F4C4146" w14:textId="0C9F5922" w:rsidR="006F2526" w:rsidRDefault="006F2526" w:rsidP="00717EAA">
            <w:pPr>
              <w:spacing w:after="40"/>
            </w:pPr>
            <w:r w:rsidRPr="006F2526">
              <w:lastRenderedPageBreak/>
              <w:drawing>
                <wp:inline distT="0" distB="0" distL="0" distR="0" wp14:anchorId="582B191C" wp14:editId="086F2403">
                  <wp:extent cx="5689600" cy="3030220"/>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89600" cy="3030220"/>
                          </a:xfrm>
                          <a:prstGeom prst="rect">
                            <a:avLst/>
                          </a:prstGeom>
                        </pic:spPr>
                      </pic:pic>
                    </a:graphicData>
                  </a:graphic>
                </wp:inline>
              </w:drawing>
            </w:r>
          </w:p>
        </w:tc>
      </w:tr>
    </w:tbl>
    <w:p w14:paraId="552FE591" w14:textId="77777777" w:rsidR="00717EAA" w:rsidRDefault="00717EAA" w:rsidP="00717EAA">
      <w:pPr>
        <w:spacing w:after="80"/>
      </w:pPr>
    </w:p>
    <w:p w14:paraId="2986DD0B" w14:textId="77777777" w:rsidR="007116E6" w:rsidRDefault="006607CE">
      <w:pPr>
        <w:pStyle w:val="Ttulo2"/>
        <w:spacing w:before="240" w:after="80"/>
      </w:pPr>
      <w:r>
        <w:rPr>
          <w:rFonts w:ascii="Calibri" w:hAnsi="Calibri"/>
          <w:color w:val="008080"/>
        </w:rPr>
        <w:t>Ejercicio 1.1 – Carga Diferida con 'defer'</w:t>
      </w:r>
    </w:p>
    <w:p w14:paraId="35DAC205" w14:textId="77777777" w:rsidR="007116E6" w:rsidRDefault="006607CE" w:rsidP="00717EAA">
      <w:r>
        <w:t xml:space="preserve">• Estructura: Archivo </w:t>
      </w:r>
      <w:r>
        <w:rPr>
          <w:b/>
        </w:rPr>
        <w:t>index.html</w:t>
      </w:r>
      <w:r>
        <w:t xml:space="preserve"> con &lt;script defer src="..."&gt;&lt;/script&gt; ubicado en la cabecera &lt;head&gt;. El script genera los números del 1 al 100 en el cuerpo del documento mediante document.body.innerHTML += "&lt;p&gt;"+i+"&lt;/p&gt;".</w:t>
      </w:r>
    </w:p>
    <w:tbl>
      <w:tblPr>
        <w:tblW w:w="0" w:type="auto"/>
        <w:jc w:val="center"/>
        <w:tblLayout w:type="fixed"/>
        <w:tblLook w:val="04A0" w:firstRow="1" w:lastRow="0" w:firstColumn="1" w:lastColumn="0" w:noHBand="0" w:noVBand="1"/>
      </w:tblPr>
      <w:tblGrid>
        <w:gridCol w:w="9360"/>
      </w:tblGrid>
      <w:tr w:rsidR="007116E6" w14:paraId="778496D8" w14:textId="77777777">
        <w:trPr>
          <w:jc w:val="center"/>
        </w:trPr>
        <w:tc>
          <w:tcPr>
            <w:tcW w:w="9360" w:type="dxa"/>
            <w:shd w:val="clear" w:color="auto" w:fill="F9F9F9"/>
            <w:tcMar>
              <w:top w:w="150" w:type="dxa"/>
              <w:left w:w="200" w:type="dxa"/>
              <w:bottom w:w="150" w:type="dxa"/>
              <w:right w:w="200" w:type="dxa"/>
            </w:tcMar>
          </w:tcPr>
          <w:p w14:paraId="2451F72F" w14:textId="37D4AB17" w:rsidR="007116E6" w:rsidRDefault="006607CE" w:rsidP="00717EAA">
            <w:pPr>
              <w:spacing w:after="40"/>
            </w:pPr>
            <w:r>
              <w:rPr>
                <w:b/>
                <w:color w:val="008080"/>
              </w:rPr>
              <w:br/>
            </w:r>
            <w:r w:rsidR="006F2526">
              <w:rPr>
                <w:i/>
                <w:color w:val="888888"/>
              </w:rPr>
              <w:t>defer no ejecuta el script hasta que el html esté totalmente cargado, si se pone el script en el head se ejecuta antes del que el body del html esté cargado y no aparece.</w:t>
            </w:r>
          </w:p>
        </w:tc>
      </w:tr>
    </w:tbl>
    <w:p w14:paraId="349BD554" w14:textId="77777777" w:rsidR="007116E6" w:rsidRDefault="007116E6">
      <w:pPr>
        <w:spacing w:after="80"/>
      </w:pPr>
    </w:p>
    <w:p w14:paraId="5953D0E7" w14:textId="77777777" w:rsidR="007116E6" w:rsidRDefault="006607CE">
      <w:pPr>
        <w:pStyle w:val="Ttulo2"/>
        <w:spacing w:before="240" w:after="80"/>
      </w:pPr>
      <w:r>
        <w:rPr>
          <w:rFonts w:ascii="Calibri" w:hAnsi="Calibri"/>
          <w:color w:val="008080"/>
        </w:rPr>
        <w:t>Ejercicio 1.2 – Carga Asíncrona con 'async'</w:t>
      </w:r>
    </w:p>
    <w:p w14:paraId="7F822281" w14:textId="77777777" w:rsidR="007116E6" w:rsidRDefault="006607CE">
      <w:r>
        <w:t xml:space="preserve">• Estructura: Archivo </w:t>
      </w:r>
      <w:r>
        <w:rPr>
          <w:b/>
        </w:rPr>
        <w:t>index.html</w:t>
      </w:r>
      <w:r>
        <w:t xml:space="preserve"> con dos scripts asíncronos enlazados en el &lt;head&gt; mediante &lt;script async src="..."&gt;&lt;/script&gt;. Uno muestra los números del 1 al 100 y el otro del 900 al 1000.</w:t>
      </w:r>
    </w:p>
    <w:p w14:paraId="3E72A0FB" w14:textId="77777777" w:rsidR="007116E6" w:rsidRDefault="007116E6">
      <w:pPr>
        <w:spacing w:before="80" w:after="160"/>
      </w:pPr>
    </w:p>
    <w:tbl>
      <w:tblPr>
        <w:tblW w:w="0" w:type="auto"/>
        <w:jc w:val="center"/>
        <w:tblLayout w:type="fixed"/>
        <w:tblLook w:val="04A0" w:firstRow="1" w:lastRow="0" w:firstColumn="1" w:lastColumn="0" w:noHBand="0" w:noVBand="1"/>
      </w:tblPr>
      <w:tblGrid>
        <w:gridCol w:w="9360"/>
      </w:tblGrid>
      <w:tr w:rsidR="007116E6" w14:paraId="001BAAA7" w14:textId="77777777">
        <w:trPr>
          <w:jc w:val="center"/>
        </w:trPr>
        <w:tc>
          <w:tcPr>
            <w:tcW w:w="9360" w:type="dxa"/>
            <w:shd w:val="clear" w:color="auto" w:fill="F9F9F9"/>
            <w:tcMar>
              <w:top w:w="150" w:type="dxa"/>
              <w:left w:w="200" w:type="dxa"/>
              <w:bottom w:w="150" w:type="dxa"/>
              <w:right w:w="200" w:type="dxa"/>
            </w:tcMar>
          </w:tcPr>
          <w:p w14:paraId="485610C7" w14:textId="77777777" w:rsidR="00B573C5" w:rsidRDefault="006607CE" w:rsidP="00717EAA">
            <w:pPr>
              <w:spacing w:after="40"/>
              <w:rPr>
                <w:b/>
                <w:color w:val="008080"/>
              </w:rPr>
            </w:pPr>
            <w:r>
              <w:rPr>
                <w:rFonts w:ascii="Segoe UI Symbol" w:hAnsi="Segoe UI Symbol" w:cs="Segoe UI Symbol"/>
                <w:b/>
                <w:color w:val="008080"/>
              </w:rPr>
              <w:t>📷</w:t>
            </w:r>
            <w:r>
              <w:rPr>
                <w:b/>
                <w:color w:val="008080"/>
              </w:rPr>
              <w:t xml:space="preserve"> </w:t>
            </w:r>
            <w:r w:rsidR="00717EAA">
              <w:rPr>
                <w:b/>
                <w:color w:val="008080"/>
              </w:rPr>
              <w:t>Explica aquí qué se pretende demostrar y si se ha conseguido con este ejemplo</w:t>
            </w:r>
          </w:p>
          <w:p w14:paraId="4E96893C" w14:textId="5070A095" w:rsidR="007116E6" w:rsidRDefault="006607CE" w:rsidP="00717EAA">
            <w:pPr>
              <w:spacing w:after="40"/>
            </w:pPr>
            <w:r>
              <w:rPr>
                <w:b/>
                <w:color w:val="008080"/>
              </w:rPr>
              <w:br/>
            </w:r>
            <w:r w:rsidR="00B573C5">
              <w:t>Queremos que se intercalen los procesos</w:t>
            </w:r>
            <w:r w:rsidR="004D737A">
              <w:t xml:space="preserve"> </w:t>
            </w:r>
            <w:r w:rsidR="005D1CC9">
              <w:t>pero no lo hace, solo lo ejecuta justo despues de que termine</w:t>
            </w:r>
          </w:p>
        </w:tc>
      </w:tr>
      <w:tr w:rsidR="00B573C5" w14:paraId="6DF9A80E" w14:textId="77777777">
        <w:trPr>
          <w:jc w:val="center"/>
        </w:trPr>
        <w:tc>
          <w:tcPr>
            <w:tcW w:w="9360" w:type="dxa"/>
            <w:shd w:val="clear" w:color="auto" w:fill="F9F9F9"/>
            <w:tcMar>
              <w:top w:w="150" w:type="dxa"/>
              <w:left w:w="200" w:type="dxa"/>
              <w:bottom w:w="150" w:type="dxa"/>
              <w:right w:w="200" w:type="dxa"/>
            </w:tcMar>
          </w:tcPr>
          <w:p w14:paraId="174C8792" w14:textId="77777777" w:rsidR="00B573C5" w:rsidRDefault="00B573C5" w:rsidP="00717EAA">
            <w:pPr>
              <w:spacing w:after="40"/>
              <w:rPr>
                <w:rFonts w:ascii="Segoe UI Symbol" w:hAnsi="Segoe UI Symbol" w:cs="Segoe UI Symbol"/>
                <w:b/>
                <w:color w:val="008080"/>
              </w:rPr>
            </w:pPr>
          </w:p>
        </w:tc>
      </w:tr>
    </w:tbl>
    <w:p w14:paraId="406E72B4" w14:textId="77777777" w:rsidR="007116E6" w:rsidRDefault="007116E6">
      <w:pPr>
        <w:spacing w:after="80"/>
      </w:pPr>
    </w:p>
    <w:p w14:paraId="68333968" w14:textId="77777777" w:rsidR="007116E6" w:rsidRDefault="006607CE">
      <w:pPr>
        <w:pStyle w:val="Ttulo1"/>
        <w:spacing w:before="320" w:after="120"/>
      </w:pPr>
      <w:r>
        <w:rPr>
          <w:rFonts w:ascii="Calibri" w:hAnsi="Calibri"/>
          <w:color w:val="1B365D"/>
          <w:sz w:val="30"/>
        </w:rPr>
        <w:t>2. Depuración en Visual Studio Code (0,75 pts)</w:t>
      </w:r>
    </w:p>
    <w:p w14:paraId="102E4717" w14:textId="77777777" w:rsidR="007116E6" w:rsidRDefault="006607CE">
      <w:r>
        <w:t xml:space="preserve">La sesión de depuración se realiza sobre el archivo JavaScript ubicado en la carpeta </w:t>
      </w:r>
      <w:r>
        <w:rPr>
          <w:b/>
        </w:rPr>
        <w:t>Ej.2</w:t>
      </w:r>
      <w:r>
        <w:t>. A continuación se documentan los elementos clave de la interfaz de depuración de VS Code.</w:t>
      </w:r>
    </w:p>
    <w:p w14:paraId="5A69FDF1" w14:textId="77777777" w:rsidR="007116E6" w:rsidRDefault="006607CE">
      <w:pPr>
        <w:pStyle w:val="Ttulo2"/>
        <w:spacing w:before="240" w:after="80"/>
      </w:pPr>
      <w:r>
        <w:rPr>
          <w:rFonts w:ascii="Calibri" w:hAnsi="Calibri"/>
          <w:color w:val="008080"/>
        </w:rPr>
        <w:t>2.1. Punto de Ruptura (Breakpoint)</w:t>
      </w:r>
    </w:p>
    <w:p w14:paraId="2F3FF66C" w14:textId="77777777" w:rsidR="007116E6" w:rsidRDefault="007116E6">
      <w:pPr>
        <w:spacing w:before="80" w:after="160"/>
      </w:pPr>
    </w:p>
    <w:tbl>
      <w:tblPr>
        <w:tblW w:w="0" w:type="auto"/>
        <w:jc w:val="center"/>
        <w:tblLayout w:type="fixed"/>
        <w:tblLook w:val="04A0" w:firstRow="1" w:lastRow="0" w:firstColumn="1" w:lastColumn="0" w:noHBand="0" w:noVBand="1"/>
      </w:tblPr>
      <w:tblGrid>
        <w:gridCol w:w="9360"/>
      </w:tblGrid>
      <w:tr w:rsidR="007116E6" w14:paraId="1B1F2B3F" w14:textId="77777777">
        <w:trPr>
          <w:jc w:val="center"/>
        </w:trPr>
        <w:tc>
          <w:tcPr>
            <w:tcW w:w="9360" w:type="dxa"/>
            <w:shd w:val="clear" w:color="auto" w:fill="F9F9F9"/>
            <w:tcMar>
              <w:top w:w="150" w:type="dxa"/>
              <w:left w:w="200" w:type="dxa"/>
              <w:bottom w:w="150" w:type="dxa"/>
              <w:right w:w="200" w:type="dxa"/>
            </w:tcMar>
          </w:tcPr>
          <w:p w14:paraId="43DD47FA" w14:textId="6D39EE67" w:rsidR="007116E6" w:rsidRDefault="006607CE">
            <w:pPr>
              <w:spacing w:after="40"/>
            </w:pPr>
            <w:r>
              <w:rPr>
                <w:b/>
                <w:color w:val="008080"/>
              </w:rPr>
              <w:t>📷 Captura de Pantalla: Punto de ruptura (Breakpoint) activo en el código del Ej.2</w:t>
            </w:r>
            <w:r>
              <w:rPr>
                <w:b/>
                <w:color w:val="008080"/>
              </w:rPr>
              <w:br/>
            </w:r>
          </w:p>
        </w:tc>
      </w:tr>
      <w:tr w:rsidR="001A60EA" w14:paraId="2F75D306" w14:textId="77777777">
        <w:trPr>
          <w:jc w:val="center"/>
        </w:trPr>
        <w:tc>
          <w:tcPr>
            <w:tcW w:w="9360" w:type="dxa"/>
            <w:shd w:val="clear" w:color="auto" w:fill="F9F9F9"/>
            <w:tcMar>
              <w:top w:w="150" w:type="dxa"/>
              <w:left w:w="200" w:type="dxa"/>
              <w:bottom w:w="150" w:type="dxa"/>
              <w:right w:w="200" w:type="dxa"/>
            </w:tcMar>
          </w:tcPr>
          <w:p w14:paraId="466F1B44" w14:textId="734B2B2B" w:rsidR="001A60EA" w:rsidRDefault="005D1CC9">
            <w:pPr>
              <w:spacing w:after="40"/>
              <w:rPr>
                <w:b/>
                <w:color w:val="008080"/>
              </w:rPr>
            </w:pPr>
            <w:r w:rsidRPr="005D1CC9">
              <w:rPr>
                <w:b/>
                <w:color w:val="008080"/>
              </w:rPr>
              <w:drawing>
                <wp:inline distT="0" distB="0" distL="0" distR="0" wp14:anchorId="25C40E94" wp14:editId="6D700447">
                  <wp:extent cx="5689600" cy="975360"/>
                  <wp:effectExtent l="0" t="0" r="635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89600" cy="975360"/>
                          </a:xfrm>
                          <a:prstGeom prst="rect">
                            <a:avLst/>
                          </a:prstGeom>
                        </pic:spPr>
                      </pic:pic>
                    </a:graphicData>
                  </a:graphic>
                </wp:inline>
              </w:drawing>
            </w:r>
          </w:p>
        </w:tc>
      </w:tr>
      <w:tr w:rsidR="001A60EA" w14:paraId="0810D1AE" w14:textId="77777777">
        <w:trPr>
          <w:jc w:val="center"/>
        </w:trPr>
        <w:tc>
          <w:tcPr>
            <w:tcW w:w="9360" w:type="dxa"/>
            <w:shd w:val="clear" w:color="auto" w:fill="F9F9F9"/>
            <w:tcMar>
              <w:top w:w="150" w:type="dxa"/>
              <w:left w:w="200" w:type="dxa"/>
              <w:bottom w:w="150" w:type="dxa"/>
              <w:right w:w="200" w:type="dxa"/>
            </w:tcMar>
          </w:tcPr>
          <w:p w14:paraId="26BEFD86" w14:textId="77777777" w:rsidR="001A60EA" w:rsidRDefault="001A60EA">
            <w:pPr>
              <w:spacing w:after="40"/>
              <w:rPr>
                <w:b/>
                <w:color w:val="008080"/>
              </w:rPr>
            </w:pPr>
          </w:p>
        </w:tc>
      </w:tr>
    </w:tbl>
    <w:p w14:paraId="15CAD92B" w14:textId="77777777" w:rsidR="007116E6" w:rsidRDefault="007116E6">
      <w:pPr>
        <w:spacing w:after="80"/>
      </w:pPr>
    </w:p>
    <w:p w14:paraId="21FA12D3" w14:textId="77777777" w:rsidR="007116E6" w:rsidRDefault="006607CE">
      <w:pPr>
        <w:pStyle w:val="Ttulo2"/>
        <w:spacing w:before="240" w:after="80"/>
      </w:pPr>
      <w:r>
        <w:rPr>
          <w:rFonts w:ascii="Calibri" w:hAnsi="Calibri"/>
          <w:color w:val="008080"/>
        </w:rPr>
        <w:t>2.2. Botones de Control de Depuración de VS Code</w:t>
      </w:r>
    </w:p>
    <w:p w14:paraId="11B0F814" w14:textId="77777777" w:rsidR="007116E6" w:rsidRDefault="006607CE">
      <w:r>
        <w:t>Identificación y explicación técnica del efecto de los 6 botones del panel flotante de depuración:</w:t>
      </w:r>
    </w:p>
    <w:tbl>
      <w:tblPr>
        <w:tblW w:w="0" w:type="auto"/>
        <w:jc w:val="center"/>
        <w:tblLayout w:type="fixed"/>
        <w:tblLook w:val="04A0" w:firstRow="1" w:lastRow="0" w:firstColumn="1" w:lastColumn="0" w:noHBand="0" w:noVBand="1"/>
      </w:tblPr>
      <w:tblGrid>
        <w:gridCol w:w="2592"/>
        <w:gridCol w:w="1872"/>
        <w:gridCol w:w="1872"/>
        <w:gridCol w:w="4896"/>
      </w:tblGrid>
      <w:tr w:rsidR="00717EAA" w14:paraId="1C2D77A9" w14:textId="77777777" w:rsidTr="00717EAA">
        <w:trPr>
          <w:jc w:val="center"/>
        </w:trPr>
        <w:tc>
          <w:tcPr>
            <w:tcW w:w="2592" w:type="dxa"/>
            <w:shd w:val="clear" w:color="auto" w:fill="1B365D"/>
            <w:tcMar>
              <w:top w:w="100" w:type="dxa"/>
              <w:left w:w="120" w:type="dxa"/>
              <w:bottom w:w="100" w:type="dxa"/>
              <w:right w:w="120" w:type="dxa"/>
            </w:tcMar>
          </w:tcPr>
          <w:p w14:paraId="4D29DF6C" w14:textId="77777777" w:rsidR="00717EAA" w:rsidRDefault="00717EAA">
            <w:pPr>
              <w:spacing w:before="60" w:after="60"/>
            </w:pPr>
            <w:r>
              <w:rPr>
                <w:b/>
                <w:color w:val="FFFFFF"/>
              </w:rPr>
              <w:t>Botón / Acción</w:t>
            </w:r>
          </w:p>
        </w:tc>
        <w:tc>
          <w:tcPr>
            <w:tcW w:w="1872" w:type="dxa"/>
            <w:shd w:val="clear" w:color="auto" w:fill="1B365D"/>
          </w:tcPr>
          <w:p w14:paraId="5A6D0900" w14:textId="77777777" w:rsidR="00717EAA" w:rsidRDefault="00717EAA">
            <w:pPr>
              <w:spacing w:before="60" w:after="60"/>
              <w:rPr>
                <w:b/>
                <w:color w:val="FFFFFF"/>
              </w:rPr>
            </w:pPr>
            <w:r>
              <w:rPr>
                <w:b/>
                <w:color w:val="FFFFFF"/>
              </w:rPr>
              <w:t>Icono</w:t>
            </w:r>
          </w:p>
        </w:tc>
        <w:tc>
          <w:tcPr>
            <w:tcW w:w="1872" w:type="dxa"/>
            <w:shd w:val="clear" w:color="auto" w:fill="1B365D"/>
            <w:tcMar>
              <w:top w:w="100" w:type="dxa"/>
              <w:left w:w="120" w:type="dxa"/>
              <w:bottom w:w="100" w:type="dxa"/>
              <w:right w:w="120" w:type="dxa"/>
            </w:tcMar>
          </w:tcPr>
          <w:p w14:paraId="23FF2BE1" w14:textId="77777777" w:rsidR="00717EAA" w:rsidRDefault="00717EAA">
            <w:pPr>
              <w:spacing w:before="60" w:after="60"/>
            </w:pPr>
            <w:r>
              <w:rPr>
                <w:b/>
                <w:color w:val="FFFFFF"/>
              </w:rPr>
              <w:t>Atajo de Teclado</w:t>
            </w:r>
          </w:p>
        </w:tc>
        <w:tc>
          <w:tcPr>
            <w:tcW w:w="4896" w:type="dxa"/>
            <w:shd w:val="clear" w:color="auto" w:fill="1B365D"/>
            <w:tcMar>
              <w:top w:w="100" w:type="dxa"/>
              <w:left w:w="120" w:type="dxa"/>
              <w:bottom w:w="100" w:type="dxa"/>
              <w:right w:w="120" w:type="dxa"/>
            </w:tcMar>
          </w:tcPr>
          <w:p w14:paraId="0F431947" w14:textId="77777777" w:rsidR="00717EAA" w:rsidRDefault="00717EAA">
            <w:pPr>
              <w:spacing w:before="60" w:after="60"/>
            </w:pPr>
            <w:r>
              <w:rPr>
                <w:b/>
                <w:color w:val="FFFFFF"/>
              </w:rPr>
              <w:t>Efecto / Descripción Técnica</w:t>
            </w:r>
          </w:p>
        </w:tc>
      </w:tr>
      <w:tr w:rsidR="00717EAA" w14:paraId="678996A9" w14:textId="77777777" w:rsidTr="00717EAA">
        <w:trPr>
          <w:jc w:val="center"/>
        </w:trPr>
        <w:tc>
          <w:tcPr>
            <w:tcW w:w="2592" w:type="dxa"/>
            <w:shd w:val="clear" w:color="auto" w:fill="F0F4F8"/>
            <w:tcMar>
              <w:top w:w="80" w:type="dxa"/>
              <w:left w:w="100" w:type="dxa"/>
              <w:bottom w:w="80" w:type="dxa"/>
              <w:right w:w="100" w:type="dxa"/>
            </w:tcMar>
          </w:tcPr>
          <w:p w14:paraId="17545115" w14:textId="77777777" w:rsidR="00717EAA" w:rsidRDefault="00717EAA">
            <w:pPr>
              <w:spacing w:before="40" w:after="40"/>
            </w:pPr>
            <w:r>
              <w:rPr>
                <w:b/>
                <w:color w:val="1B365D"/>
              </w:rPr>
              <w:t>Continuar (Continue)</w:t>
            </w:r>
          </w:p>
        </w:tc>
        <w:tc>
          <w:tcPr>
            <w:tcW w:w="1872" w:type="dxa"/>
            <w:shd w:val="clear" w:color="auto" w:fill="F0F4F8"/>
          </w:tcPr>
          <w:p w14:paraId="18B75F6F" w14:textId="526982D6" w:rsidR="00717EAA" w:rsidRDefault="001A60EA">
            <w:pPr>
              <w:spacing w:before="40" w:after="40"/>
            </w:pPr>
            <w:r w:rsidRPr="001A60EA">
              <w:drawing>
                <wp:inline distT="0" distB="0" distL="0" distR="0" wp14:anchorId="34CD3B89" wp14:editId="4071D0E9">
                  <wp:extent cx="885949" cy="876422"/>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85949" cy="876422"/>
                          </a:xfrm>
                          <a:prstGeom prst="rect">
                            <a:avLst/>
                          </a:prstGeom>
                        </pic:spPr>
                      </pic:pic>
                    </a:graphicData>
                  </a:graphic>
                </wp:inline>
              </w:drawing>
            </w:r>
          </w:p>
        </w:tc>
        <w:tc>
          <w:tcPr>
            <w:tcW w:w="1872" w:type="dxa"/>
            <w:shd w:val="clear" w:color="auto" w:fill="F0F4F8"/>
            <w:tcMar>
              <w:top w:w="80" w:type="dxa"/>
              <w:left w:w="100" w:type="dxa"/>
              <w:bottom w:w="80" w:type="dxa"/>
              <w:right w:w="100" w:type="dxa"/>
            </w:tcMar>
          </w:tcPr>
          <w:p w14:paraId="4DD4DFC5" w14:textId="5FB22AEB" w:rsidR="00717EAA" w:rsidRDefault="001A60EA">
            <w:pPr>
              <w:spacing w:before="40" w:after="40"/>
            </w:pPr>
            <w:r>
              <w:t>F5</w:t>
            </w:r>
          </w:p>
        </w:tc>
        <w:tc>
          <w:tcPr>
            <w:tcW w:w="4896" w:type="dxa"/>
            <w:shd w:val="clear" w:color="auto" w:fill="F0F4F8"/>
            <w:tcMar>
              <w:top w:w="80" w:type="dxa"/>
              <w:left w:w="100" w:type="dxa"/>
              <w:bottom w:w="80" w:type="dxa"/>
              <w:right w:w="100" w:type="dxa"/>
            </w:tcMar>
          </w:tcPr>
          <w:p w14:paraId="7A99561D" w14:textId="27D6B25D" w:rsidR="00717EAA" w:rsidRDefault="001A60EA">
            <w:pPr>
              <w:spacing w:before="40" w:after="40"/>
            </w:pPr>
            <w:r>
              <w:t>Ejecuta el Código entre breakpoints una sola vez</w:t>
            </w:r>
          </w:p>
        </w:tc>
      </w:tr>
      <w:tr w:rsidR="00717EAA" w14:paraId="78C399AD" w14:textId="77777777" w:rsidTr="00717EAA">
        <w:trPr>
          <w:jc w:val="center"/>
        </w:trPr>
        <w:tc>
          <w:tcPr>
            <w:tcW w:w="2592" w:type="dxa"/>
            <w:shd w:val="clear" w:color="auto" w:fill="FFFFFF"/>
            <w:tcMar>
              <w:top w:w="80" w:type="dxa"/>
              <w:left w:w="100" w:type="dxa"/>
              <w:bottom w:w="80" w:type="dxa"/>
              <w:right w:w="100" w:type="dxa"/>
            </w:tcMar>
          </w:tcPr>
          <w:p w14:paraId="2465C29D" w14:textId="77777777" w:rsidR="00717EAA" w:rsidRDefault="00717EAA">
            <w:pPr>
              <w:spacing w:before="40" w:after="40"/>
            </w:pPr>
            <w:r>
              <w:rPr>
                <w:b/>
                <w:color w:val="1B365D"/>
              </w:rPr>
              <w:t>Paso a paso por encima (Step Over)</w:t>
            </w:r>
          </w:p>
        </w:tc>
        <w:tc>
          <w:tcPr>
            <w:tcW w:w="1872" w:type="dxa"/>
            <w:shd w:val="clear" w:color="auto" w:fill="FFFFFF"/>
          </w:tcPr>
          <w:p w14:paraId="6EE7C61E" w14:textId="11BAC5D7" w:rsidR="00717EAA" w:rsidRDefault="001A60EA">
            <w:pPr>
              <w:spacing w:before="40" w:after="40"/>
            </w:pPr>
            <w:r w:rsidRPr="001A60EA">
              <w:drawing>
                <wp:inline distT="0" distB="0" distL="0" distR="0" wp14:anchorId="45448E44" wp14:editId="72129347">
                  <wp:extent cx="771633" cy="771633"/>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71633" cy="771633"/>
                          </a:xfrm>
                          <a:prstGeom prst="rect">
                            <a:avLst/>
                          </a:prstGeom>
                        </pic:spPr>
                      </pic:pic>
                    </a:graphicData>
                  </a:graphic>
                </wp:inline>
              </w:drawing>
            </w:r>
          </w:p>
        </w:tc>
        <w:tc>
          <w:tcPr>
            <w:tcW w:w="1872" w:type="dxa"/>
            <w:shd w:val="clear" w:color="auto" w:fill="FFFFFF"/>
            <w:tcMar>
              <w:top w:w="80" w:type="dxa"/>
              <w:left w:w="100" w:type="dxa"/>
              <w:bottom w:w="80" w:type="dxa"/>
              <w:right w:w="100" w:type="dxa"/>
            </w:tcMar>
          </w:tcPr>
          <w:p w14:paraId="4CA858DF" w14:textId="2CC7624C" w:rsidR="00717EAA" w:rsidRDefault="001A60EA">
            <w:pPr>
              <w:spacing w:before="40" w:after="40"/>
            </w:pPr>
            <w:r>
              <w:t>F10</w:t>
            </w:r>
          </w:p>
        </w:tc>
        <w:tc>
          <w:tcPr>
            <w:tcW w:w="4896" w:type="dxa"/>
            <w:shd w:val="clear" w:color="auto" w:fill="FFFFFF"/>
            <w:tcMar>
              <w:top w:w="80" w:type="dxa"/>
              <w:left w:w="100" w:type="dxa"/>
              <w:bottom w:w="80" w:type="dxa"/>
              <w:right w:w="100" w:type="dxa"/>
            </w:tcMar>
          </w:tcPr>
          <w:p w14:paraId="7166331B" w14:textId="4083CF4D" w:rsidR="00717EAA" w:rsidRDefault="004D737A">
            <w:pPr>
              <w:spacing w:before="40" w:after="40"/>
            </w:pPr>
            <w:r>
              <w:t>Ejecuta la linea siguiente y si entra en un bucle puedes poner breakpoints en las condiciones.</w:t>
            </w:r>
          </w:p>
        </w:tc>
      </w:tr>
      <w:tr w:rsidR="00717EAA" w14:paraId="2BB74DF5" w14:textId="77777777" w:rsidTr="00717EAA">
        <w:trPr>
          <w:jc w:val="center"/>
        </w:trPr>
        <w:tc>
          <w:tcPr>
            <w:tcW w:w="2592" w:type="dxa"/>
            <w:shd w:val="clear" w:color="auto" w:fill="F0F4F8"/>
            <w:tcMar>
              <w:top w:w="80" w:type="dxa"/>
              <w:left w:w="100" w:type="dxa"/>
              <w:bottom w:w="80" w:type="dxa"/>
              <w:right w:w="100" w:type="dxa"/>
            </w:tcMar>
          </w:tcPr>
          <w:p w14:paraId="02EB8041" w14:textId="77777777" w:rsidR="00717EAA" w:rsidRDefault="00717EAA">
            <w:pPr>
              <w:spacing w:before="40" w:after="40"/>
            </w:pPr>
            <w:r>
              <w:rPr>
                <w:b/>
                <w:color w:val="1B365D"/>
              </w:rPr>
              <w:lastRenderedPageBreak/>
              <w:t>Paso a paso por dentro (Step Into)</w:t>
            </w:r>
          </w:p>
        </w:tc>
        <w:tc>
          <w:tcPr>
            <w:tcW w:w="1872" w:type="dxa"/>
            <w:shd w:val="clear" w:color="auto" w:fill="F0F4F8"/>
          </w:tcPr>
          <w:p w14:paraId="1FA40193" w14:textId="03BB4CDE" w:rsidR="00717EAA" w:rsidRDefault="004D737A">
            <w:pPr>
              <w:spacing w:before="40" w:after="40"/>
            </w:pPr>
            <w:r w:rsidRPr="004D737A">
              <w:drawing>
                <wp:inline distT="0" distB="0" distL="0" distR="0" wp14:anchorId="4380927A" wp14:editId="36802425">
                  <wp:extent cx="581106" cy="543001"/>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1106" cy="543001"/>
                          </a:xfrm>
                          <a:prstGeom prst="rect">
                            <a:avLst/>
                          </a:prstGeom>
                        </pic:spPr>
                      </pic:pic>
                    </a:graphicData>
                  </a:graphic>
                </wp:inline>
              </w:drawing>
            </w:r>
          </w:p>
        </w:tc>
        <w:tc>
          <w:tcPr>
            <w:tcW w:w="1872" w:type="dxa"/>
            <w:shd w:val="clear" w:color="auto" w:fill="F0F4F8"/>
            <w:tcMar>
              <w:top w:w="80" w:type="dxa"/>
              <w:left w:w="100" w:type="dxa"/>
              <w:bottom w:w="80" w:type="dxa"/>
              <w:right w:w="100" w:type="dxa"/>
            </w:tcMar>
          </w:tcPr>
          <w:p w14:paraId="71DD3493" w14:textId="7A139ADA" w:rsidR="00717EAA" w:rsidRDefault="004D737A">
            <w:pPr>
              <w:spacing w:before="40" w:after="40"/>
            </w:pPr>
            <w:r>
              <w:t>F11</w:t>
            </w:r>
          </w:p>
        </w:tc>
        <w:tc>
          <w:tcPr>
            <w:tcW w:w="4896" w:type="dxa"/>
            <w:shd w:val="clear" w:color="auto" w:fill="F0F4F8"/>
            <w:tcMar>
              <w:top w:w="80" w:type="dxa"/>
              <w:left w:w="100" w:type="dxa"/>
              <w:bottom w:w="80" w:type="dxa"/>
              <w:right w:w="100" w:type="dxa"/>
            </w:tcMar>
          </w:tcPr>
          <w:p w14:paraId="4E36E9E1" w14:textId="2EF33AC3" w:rsidR="00717EAA" w:rsidRDefault="004D737A">
            <w:pPr>
              <w:spacing w:before="40" w:after="40"/>
            </w:pPr>
            <w:r>
              <w:t>Ejecuta la linea siguiente y si entra en un bucle puedes poner breakpoints en las condiciones</w:t>
            </w:r>
            <w:r>
              <w:t xml:space="preserve"> y ejecutar cada condicion.</w:t>
            </w:r>
          </w:p>
        </w:tc>
      </w:tr>
      <w:tr w:rsidR="00717EAA" w14:paraId="4B47B6D4" w14:textId="77777777" w:rsidTr="00717EAA">
        <w:trPr>
          <w:jc w:val="center"/>
        </w:trPr>
        <w:tc>
          <w:tcPr>
            <w:tcW w:w="2592" w:type="dxa"/>
            <w:shd w:val="clear" w:color="auto" w:fill="FFFFFF"/>
            <w:tcMar>
              <w:top w:w="80" w:type="dxa"/>
              <w:left w:w="100" w:type="dxa"/>
              <w:bottom w:w="80" w:type="dxa"/>
              <w:right w:w="100" w:type="dxa"/>
            </w:tcMar>
          </w:tcPr>
          <w:p w14:paraId="32367517" w14:textId="77777777" w:rsidR="00717EAA" w:rsidRDefault="00717EAA">
            <w:pPr>
              <w:spacing w:before="40" w:after="40"/>
            </w:pPr>
            <w:r>
              <w:rPr>
                <w:b/>
                <w:color w:val="1B365D"/>
              </w:rPr>
              <w:t>Paso a paso para salir (Step Out)</w:t>
            </w:r>
          </w:p>
        </w:tc>
        <w:tc>
          <w:tcPr>
            <w:tcW w:w="1872" w:type="dxa"/>
            <w:shd w:val="clear" w:color="auto" w:fill="FFFFFF"/>
          </w:tcPr>
          <w:p w14:paraId="6E36B8F6" w14:textId="682DFFFE" w:rsidR="00717EAA" w:rsidRDefault="004D737A">
            <w:pPr>
              <w:spacing w:before="40" w:after="40"/>
            </w:pPr>
            <w:r w:rsidRPr="004D737A">
              <w:drawing>
                <wp:inline distT="0" distB="0" distL="0" distR="0" wp14:anchorId="47C29714" wp14:editId="0F2AB203">
                  <wp:extent cx="419158" cy="45726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9158" cy="457264"/>
                          </a:xfrm>
                          <a:prstGeom prst="rect">
                            <a:avLst/>
                          </a:prstGeom>
                        </pic:spPr>
                      </pic:pic>
                    </a:graphicData>
                  </a:graphic>
                </wp:inline>
              </w:drawing>
            </w:r>
          </w:p>
        </w:tc>
        <w:tc>
          <w:tcPr>
            <w:tcW w:w="1872" w:type="dxa"/>
            <w:shd w:val="clear" w:color="auto" w:fill="FFFFFF"/>
            <w:tcMar>
              <w:top w:w="80" w:type="dxa"/>
              <w:left w:w="100" w:type="dxa"/>
              <w:bottom w:w="80" w:type="dxa"/>
              <w:right w:w="100" w:type="dxa"/>
            </w:tcMar>
          </w:tcPr>
          <w:p w14:paraId="4462ABC1" w14:textId="0546E2D3" w:rsidR="00717EAA" w:rsidRDefault="004D737A">
            <w:pPr>
              <w:spacing w:before="40" w:after="40"/>
            </w:pPr>
            <w:r>
              <w:t>SHIFT+F11</w:t>
            </w:r>
          </w:p>
        </w:tc>
        <w:tc>
          <w:tcPr>
            <w:tcW w:w="4896" w:type="dxa"/>
            <w:shd w:val="clear" w:color="auto" w:fill="FFFFFF"/>
            <w:tcMar>
              <w:top w:w="80" w:type="dxa"/>
              <w:left w:w="100" w:type="dxa"/>
              <w:bottom w:w="80" w:type="dxa"/>
              <w:right w:w="100" w:type="dxa"/>
            </w:tcMar>
          </w:tcPr>
          <w:p w14:paraId="1863E4A8" w14:textId="05DB5E9C" w:rsidR="00717EAA" w:rsidRDefault="004D737A">
            <w:pPr>
              <w:spacing w:before="40" w:after="40"/>
            </w:pPr>
            <w:r>
              <w:t>Ejecuta las lineas del bucle y despues mira las condiciones.</w:t>
            </w:r>
          </w:p>
        </w:tc>
      </w:tr>
      <w:tr w:rsidR="00717EAA" w14:paraId="2E0E8354" w14:textId="77777777" w:rsidTr="00717EAA">
        <w:trPr>
          <w:jc w:val="center"/>
        </w:trPr>
        <w:tc>
          <w:tcPr>
            <w:tcW w:w="2592" w:type="dxa"/>
            <w:shd w:val="clear" w:color="auto" w:fill="F0F4F8"/>
            <w:tcMar>
              <w:top w:w="80" w:type="dxa"/>
              <w:left w:w="100" w:type="dxa"/>
              <w:bottom w:w="80" w:type="dxa"/>
              <w:right w:w="100" w:type="dxa"/>
            </w:tcMar>
          </w:tcPr>
          <w:p w14:paraId="193DCCE4" w14:textId="77777777" w:rsidR="00717EAA" w:rsidRDefault="00717EAA">
            <w:pPr>
              <w:spacing w:before="40" w:after="40"/>
            </w:pPr>
            <w:r>
              <w:rPr>
                <w:b/>
                <w:color w:val="1B365D"/>
              </w:rPr>
              <w:t>Reiniciar (Restart)</w:t>
            </w:r>
          </w:p>
        </w:tc>
        <w:tc>
          <w:tcPr>
            <w:tcW w:w="1872" w:type="dxa"/>
            <w:shd w:val="clear" w:color="auto" w:fill="F0F4F8"/>
          </w:tcPr>
          <w:p w14:paraId="72EA138D" w14:textId="443FF54D" w:rsidR="00717EAA" w:rsidRDefault="004D737A">
            <w:pPr>
              <w:spacing w:before="40" w:after="40"/>
            </w:pPr>
            <w:r w:rsidRPr="004D737A">
              <w:drawing>
                <wp:inline distT="0" distB="0" distL="0" distR="0" wp14:anchorId="64B26B07" wp14:editId="2BC0E680">
                  <wp:extent cx="419158" cy="390580"/>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9158" cy="390580"/>
                          </a:xfrm>
                          <a:prstGeom prst="rect">
                            <a:avLst/>
                          </a:prstGeom>
                        </pic:spPr>
                      </pic:pic>
                    </a:graphicData>
                  </a:graphic>
                </wp:inline>
              </w:drawing>
            </w:r>
          </w:p>
        </w:tc>
        <w:tc>
          <w:tcPr>
            <w:tcW w:w="1872" w:type="dxa"/>
            <w:shd w:val="clear" w:color="auto" w:fill="F0F4F8"/>
            <w:tcMar>
              <w:top w:w="80" w:type="dxa"/>
              <w:left w:w="100" w:type="dxa"/>
              <w:bottom w:w="80" w:type="dxa"/>
              <w:right w:w="100" w:type="dxa"/>
            </w:tcMar>
          </w:tcPr>
          <w:p w14:paraId="18FD086D" w14:textId="018E1732" w:rsidR="00717EAA" w:rsidRDefault="004D737A">
            <w:pPr>
              <w:spacing w:before="40" w:after="40"/>
            </w:pPr>
            <w:r>
              <w:t>CRTL+SHIFT+F5</w:t>
            </w:r>
          </w:p>
        </w:tc>
        <w:tc>
          <w:tcPr>
            <w:tcW w:w="4896" w:type="dxa"/>
            <w:shd w:val="clear" w:color="auto" w:fill="F0F4F8"/>
            <w:tcMar>
              <w:top w:w="80" w:type="dxa"/>
              <w:left w:w="100" w:type="dxa"/>
              <w:bottom w:w="80" w:type="dxa"/>
              <w:right w:w="100" w:type="dxa"/>
            </w:tcMar>
          </w:tcPr>
          <w:p w14:paraId="3E390F58" w14:textId="617F4B80" w:rsidR="00717EAA" w:rsidRDefault="004D737A">
            <w:pPr>
              <w:spacing w:before="40" w:after="40"/>
            </w:pPr>
            <w:r>
              <w:t>Ejecuta la depuración desde cero de nuevo</w:t>
            </w:r>
          </w:p>
        </w:tc>
      </w:tr>
      <w:tr w:rsidR="00717EAA" w14:paraId="22E04181" w14:textId="77777777" w:rsidTr="00717EAA">
        <w:trPr>
          <w:jc w:val="center"/>
        </w:trPr>
        <w:tc>
          <w:tcPr>
            <w:tcW w:w="2592" w:type="dxa"/>
            <w:shd w:val="clear" w:color="auto" w:fill="FFFFFF"/>
            <w:tcMar>
              <w:top w:w="80" w:type="dxa"/>
              <w:left w:w="100" w:type="dxa"/>
              <w:bottom w:w="80" w:type="dxa"/>
              <w:right w:w="100" w:type="dxa"/>
            </w:tcMar>
          </w:tcPr>
          <w:p w14:paraId="7DD0F79E" w14:textId="77777777" w:rsidR="00717EAA" w:rsidRDefault="00717EAA">
            <w:pPr>
              <w:spacing w:before="40" w:after="40"/>
            </w:pPr>
            <w:r>
              <w:rPr>
                <w:b/>
                <w:color w:val="1B365D"/>
              </w:rPr>
              <w:t>Detener (Stop)</w:t>
            </w:r>
          </w:p>
        </w:tc>
        <w:tc>
          <w:tcPr>
            <w:tcW w:w="1872" w:type="dxa"/>
            <w:shd w:val="clear" w:color="auto" w:fill="FFFFFF"/>
          </w:tcPr>
          <w:p w14:paraId="54B85AE3" w14:textId="297E5B74" w:rsidR="00717EAA" w:rsidRDefault="004D737A">
            <w:pPr>
              <w:spacing w:before="40" w:after="40"/>
            </w:pPr>
            <w:r w:rsidRPr="004D737A">
              <w:drawing>
                <wp:inline distT="0" distB="0" distL="0" distR="0" wp14:anchorId="6F873087" wp14:editId="305D9E82">
                  <wp:extent cx="590632" cy="41915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0632" cy="419158"/>
                          </a:xfrm>
                          <a:prstGeom prst="rect">
                            <a:avLst/>
                          </a:prstGeom>
                        </pic:spPr>
                      </pic:pic>
                    </a:graphicData>
                  </a:graphic>
                </wp:inline>
              </w:drawing>
            </w:r>
          </w:p>
        </w:tc>
        <w:tc>
          <w:tcPr>
            <w:tcW w:w="1872" w:type="dxa"/>
            <w:shd w:val="clear" w:color="auto" w:fill="FFFFFF"/>
            <w:tcMar>
              <w:top w:w="80" w:type="dxa"/>
              <w:left w:w="100" w:type="dxa"/>
              <w:bottom w:w="80" w:type="dxa"/>
              <w:right w:w="100" w:type="dxa"/>
            </w:tcMar>
          </w:tcPr>
          <w:p w14:paraId="3F83A549" w14:textId="6EC6061B" w:rsidR="00717EAA" w:rsidRDefault="004D737A">
            <w:pPr>
              <w:spacing w:before="40" w:after="40"/>
            </w:pPr>
            <w:r>
              <w:t>SHIFT+F5</w:t>
            </w:r>
          </w:p>
        </w:tc>
        <w:tc>
          <w:tcPr>
            <w:tcW w:w="4896" w:type="dxa"/>
            <w:shd w:val="clear" w:color="auto" w:fill="FFFFFF"/>
            <w:tcMar>
              <w:top w:w="80" w:type="dxa"/>
              <w:left w:w="100" w:type="dxa"/>
              <w:bottom w:w="80" w:type="dxa"/>
              <w:right w:w="100" w:type="dxa"/>
            </w:tcMar>
          </w:tcPr>
          <w:p w14:paraId="3868ADCC" w14:textId="6DF9E12A" w:rsidR="00717EAA" w:rsidRDefault="004D737A">
            <w:pPr>
              <w:spacing w:before="40" w:after="40"/>
            </w:pPr>
            <w:r>
              <w:t>Detiene la depuración</w:t>
            </w:r>
          </w:p>
        </w:tc>
      </w:tr>
    </w:tbl>
    <w:p w14:paraId="103DB5E7" w14:textId="77777777" w:rsidR="00717EAA" w:rsidRDefault="00717EAA"/>
    <w:p w14:paraId="2A780FB3" w14:textId="77777777" w:rsidR="00A9302E" w:rsidRDefault="00A9302E"/>
    <w:p w14:paraId="5AFF0305" w14:textId="77777777" w:rsidR="00A9302E" w:rsidRDefault="00A9302E"/>
    <w:p w14:paraId="0423AB1D" w14:textId="77777777" w:rsidR="007116E6" w:rsidRDefault="006607CE">
      <w:pPr>
        <w:pStyle w:val="Ttulo2"/>
        <w:spacing w:before="240" w:after="80"/>
      </w:pPr>
      <w:r>
        <w:rPr>
          <w:rFonts w:ascii="Calibri" w:hAnsi="Calibri"/>
          <w:color w:val="008080"/>
        </w:rPr>
        <w:t>2.3. Inspección de Código: Zonas Watch y Variables</w:t>
      </w:r>
    </w:p>
    <w:p w14:paraId="67683845" w14:textId="77777777" w:rsidR="007116E6" w:rsidRDefault="007116E6">
      <w:pPr>
        <w:spacing w:before="80" w:after="160"/>
      </w:pPr>
    </w:p>
    <w:tbl>
      <w:tblPr>
        <w:tblW w:w="0" w:type="auto"/>
        <w:jc w:val="center"/>
        <w:tblLayout w:type="fixed"/>
        <w:tblLook w:val="04A0" w:firstRow="1" w:lastRow="0" w:firstColumn="1" w:lastColumn="0" w:noHBand="0" w:noVBand="1"/>
      </w:tblPr>
      <w:tblGrid>
        <w:gridCol w:w="9360"/>
      </w:tblGrid>
      <w:tr w:rsidR="007116E6" w14:paraId="534BBFE0" w14:textId="77777777">
        <w:trPr>
          <w:jc w:val="center"/>
        </w:trPr>
        <w:tc>
          <w:tcPr>
            <w:tcW w:w="9360" w:type="dxa"/>
            <w:shd w:val="clear" w:color="auto" w:fill="F9F9F9"/>
            <w:tcMar>
              <w:top w:w="150" w:type="dxa"/>
              <w:left w:w="200" w:type="dxa"/>
              <w:bottom w:w="150" w:type="dxa"/>
              <w:right w:w="200" w:type="dxa"/>
            </w:tcMar>
          </w:tcPr>
          <w:p w14:paraId="2443ACDF" w14:textId="4F3A98F9" w:rsidR="007116E6" w:rsidRDefault="005D1CC9">
            <w:pPr>
              <w:spacing w:after="40"/>
            </w:pPr>
            <w:r w:rsidRPr="005D1CC9">
              <w:rPr>
                <w:b/>
                <w:color w:val="008080"/>
              </w:rPr>
              <w:lastRenderedPageBreak/>
              <w:drawing>
                <wp:inline distT="0" distB="0" distL="0" distR="0" wp14:anchorId="160B7901" wp14:editId="512DC818">
                  <wp:extent cx="3248478" cy="5658640"/>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48478" cy="5658640"/>
                          </a:xfrm>
                          <a:prstGeom prst="rect">
                            <a:avLst/>
                          </a:prstGeom>
                        </pic:spPr>
                      </pic:pic>
                    </a:graphicData>
                  </a:graphic>
                </wp:inline>
              </w:drawing>
            </w:r>
          </w:p>
        </w:tc>
      </w:tr>
    </w:tbl>
    <w:p w14:paraId="1C0CDE8D" w14:textId="77777777" w:rsidR="007116E6" w:rsidRDefault="007116E6">
      <w:pPr>
        <w:spacing w:after="80"/>
      </w:pPr>
    </w:p>
    <w:p w14:paraId="34C28976" w14:textId="77777777" w:rsidR="007116E6" w:rsidRDefault="006607CE">
      <w:pPr>
        <w:pStyle w:val="Ttulo1"/>
        <w:spacing w:before="320" w:after="120"/>
      </w:pPr>
      <w:r>
        <w:rPr>
          <w:rFonts w:ascii="Calibri" w:hAnsi="Calibri"/>
          <w:color w:val="1B365D"/>
          <w:sz w:val="30"/>
        </w:rPr>
        <w:t>3. Ejecución con Node.js (0,25 pts)</w:t>
      </w:r>
    </w:p>
    <w:p w14:paraId="26203D39" w14:textId="77777777" w:rsidR="007116E6" w:rsidRDefault="006607CE">
      <w:r>
        <w:t xml:space="preserve">Ejecución del script </w:t>
      </w:r>
      <w:r w:rsidR="00C2761B">
        <w:t xml:space="preserve">de la carpeta Ej2 </w:t>
      </w:r>
      <w:r>
        <w:t>en el entorno de servidor local Node.js mediante la terminal integrada de Visual Studio Code.</w:t>
      </w:r>
    </w:p>
    <w:p w14:paraId="3DD986E1" w14:textId="77777777" w:rsidR="007116E6" w:rsidRDefault="007116E6">
      <w:pPr>
        <w:spacing w:before="80" w:after="160"/>
      </w:pPr>
    </w:p>
    <w:tbl>
      <w:tblPr>
        <w:tblW w:w="0" w:type="auto"/>
        <w:jc w:val="center"/>
        <w:tblLayout w:type="fixed"/>
        <w:tblLook w:val="04A0" w:firstRow="1" w:lastRow="0" w:firstColumn="1" w:lastColumn="0" w:noHBand="0" w:noVBand="1"/>
      </w:tblPr>
      <w:tblGrid>
        <w:gridCol w:w="9360"/>
      </w:tblGrid>
      <w:tr w:rsidR="007116E6" w14:paraId="041E3B88" w14:textId="77777777">
        <w:trPr>
          <w:jc w:val="center"/>
        </w:trPr>
        <w:tc>
          <w:tcPr>
            <w:tcW w:w="9360" w:type="dxa"/>
            <w:shd w:val="clear" w:color="auto" w:fill="F9F9F9"/>
            <w:tcMar>
              <w:top w:w="150" w:type="dxa"/>
              <w:left w:w="200" w:type="dxa"/>
              <w:bottom w:w="150" w:type="dxa"/>
              <w:right w:w="200" w:type="dxa"/>
            </w:tcMar>
          </w:tcPr>
          <w:p w14:paraId="5D18310A" w14:textId="65503EEF" w:rsidR="007116E6" w:rsidRPr="005D1CC9" w:rsidRDefault="005D1CC9" w:rsidP="00C2761B">
            <w:pPr>
              <w:spacing w:after="40"/>
              <w:rPr>
                <w:u w:val="single"/>
              </w:rPr>
            </w:pPr>
            <w:r w:rsidRPr="005D1CC9">
              <w:rPr>
                <w:b/>
                <w:color w:val="008080"/>
              </w:rPr>
              <w:lastRenderedPageBreak/>
              <w:drawing>
                <wp:inline distT="0" distB="0" distL="0" distR="0" wp14:anchorId="489DBE6B" wp14:editId="669EEF01">
                  <wp:extent cx="5689600" cy="1721485"/>
                  <wp:effectExtent l="0" t="0" r="635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89600" cy="1721485"/>
                          </a:xfrm>
                          <a:prstGeom prst="rect">
                            <a:avLst/>
                          </a:prstGeom>
                        </pic:spPr>
                      </pic:pic>
                    </a:graphicData>
                  </a:graphic>
                </wp:inline>
              </w:drawing>
            </w:r>
            <w:r w:rsidR="006607CE">
              <w:rPr>
                <w:b/>
                <w:color w:val="008080"/>
              </w:rPr>
              <w:br/>
            </w:r>
            <w:r>
              <w:rPr>
                <w:i/>
                <w:color w:val="888888"/>
              </w:rPr>
              <w:t>Imprime mi nombre y a continuación el bucle que imprime del 1 al 100</w:t>
            </w:r>
          </w:p>
        </w:tc>
      </w:tr>
    </w:tbl>
    <w:p w14:paraId="16DE7D4B" w14:textId="77777777" w:rsidR="007116E6" w:rsidRDefault="007116E6">
      <w:pPr>
        <w:spacing w:after="80"/>
      </w:pPr>
    </w:p>
    <w:p w14:paraId="70795227" w14:textId="77777777" w:rsidR="00717EAA" w:rsidRDefault="00717EAA">
      <w:pPr>
        <w:spacing w:after="200"/>
        <w:rPr>
          <w:rFonts w:eastAsiaTheme="majorEastAsia" w:cstheme="majorBidi"/>
          <w:b/>
          <w:bCs/>
          <w:color w:val="1B365D"/>
          <w:sz w:val="30"/>
          <w:szCs w:val="28"/>
        </w:rPr>
      </w:pPr>
      <w:r>
        <w:rPr>
          <w:color w:val="1B365D"/>
          <w:sz w:val="30"/>
        </w:rPr>
        <w:br w:type="page"/>
      </w:r>
    </w:p>
    <w:p w14:paraId="79518CF0" w14:textId="77777777" w:rsidR="007116E6" w:rsidRDefault="006607CE">
      <w:pPr>
        <w:pStyle w:val="Ttulo1"/>
        <w:spacing w:before="320" w:after="120"/>
      </w:pPr>
      <w:r>
        <w:rPr>
          <w:rFonts w:ascii="Calibri" w:hAnsi="Calibri"/>
          <w:color w:val="1B365D"/>
          <w:sz w:val="30"/>
        </w:rPr>
        <w:lastRenderedPageBreak/>
        <w:t>4. Lista de Cotejo / Autoevaluación</w:t>
      </w:r>
    </w:p>
    <w:p w14:paraId="4898CD3F" w14:textId="77777777" w:rsidR="007116E6" w:rsidRDefault="006607CE">
      <w:r>
        <w:rPr>
          <w:i/>
        </w:rPr>
        <w:t>Calificación máxima: 1,50 pts · Escala: Sí = puntuación total · Parcial = 50 % · No = 0</w:t>
      </w:r>
    </w:p>
    <w:tbl>
      <w:tblPr>
        <w:tblW w:w="9639" w:type="dxa"/>
        <w:jc w:val="center"/>
        <w:tblLayout w:type="fixed"/>
        <w:tblLook w:val="04A0" w:firstRow="1" w:lastRow="0" w:firstColumn="1" w:lastColumn="0" w:noHBand="0" w:noVBand="1"/>
      </w:tblPr>
      <w:tblGrid>
        <w:gridCol w:w="7086"/>
        <w:gridCol w:w="1418"/>
        <w:gridCol w:w="1135"/>
      </w:tblGrid>
      <w:tr w:rsidR="007116E6" w14:paraId="446D7349" w14:textId="77777777" w:rsidTr="00E9699A">
        <w:trPr>
          <w:jc w:val="center"/>
        </w:trPr>
        <w:tc>
          <w:tcPr>
            <w:tcW w:w="7086" w:type="dxa"/>
            <w:shd w:val="clear" w:color="auto" w:fill="1B365D"/>
            <w:tcMar>
              <w:top w:w="100" w:type="dxa"/>
              <w:left w:w="120" w:type="dxa"/>
              <w:bottom w:w="100" w:type="dxa"/>
              <w:right w:w="120" w:type="dxa"/>
            </w:tcMar>
          </w:tcPr>
          <w:p w14:paraId="2906BFAE" w14:textId="77777777" w:rsidR="007116E6" w:rsidRDefault="006607CE">
            <w:pPr>
              <w:spacing w:before="60" w:after="60"/>
            </w:pPr>
            <w:r>
              <w:rPr>
                <w:b/>
                <w:color w:val="FFFFFF"/>
              </w:rPr>
              <w:t>Criterio de Evaluación</w:t>
            </w:r>
          </w:p>
        </w:tc>
        <w:tc>
          <w:tcPr>
            <w:tcW w:w="1418" w:type="dxa"/>
            <w:shd w:val="clear" w:color="auto" w:fill="1B365D"/>
            <w:tcMar>
              <w:top w:w="100" w:type="dxa"/>
              <w:left w:w="120" w:type="dxa"/>
              <w:bottom w:w="100" w:type="dxa"/>
              <w:right w:w="120" w:type="dxa"/>
            </w:tcMar>
          </w:tcPr>
          <w:p w14:paraId="02F44F3B" w14:textId="77777777" w:rsidR="007116E6" w:rsidRDefault="006607CE" w:rsidP="00E9699A">
            <w:pPr>
              <w:spacing w:before="60" w:after="60"/>
              <w:jc w:val="center"/>
            </w:pPr>
            <w:r>
              <w:rPr>
                <w:b/>
                <w:color w:val="FFFFFF"/>
              </w:rPr>
              <w:t>Puntuación Máx.</w:t>
            </w:r>
          </w:p>
        </w:tc>
        <w:tc>
          <w:tcPr>
            <w:tcW w:w="1135" w:type="dxa"/>
            <w:shd w:val="clear" w:color="auto" w:fill="1B365D"/>
            <w:tcMar>
              <w:top w:w="100" w:type="dxa"/>
              <w:left w:w="120" w:type="dxa"/>
              <w:bottom w:w="100" w:type="dxa"/>
              <w:right w:w="120" w:type="dxa"/>
            </w:tcMar>
          </w:tcPr>
          <w:p w14:paraId="719035D0" w14:textId="77777777" w:rsidR="007116E6" w:rsidRDefault="00717EAA" w:rsidP="00E9699A">
            <w:pPr>
              <w:spacing w:before="60" w:after="60"/>
              <w:jc w:val="center"/>
            </w:pPr>
            <w:r>
              <w:rPr>
                <w:b/>
                <w:color w:val="FFFFFF"/>
              </w:rPr>
              <w:t>Sí/Parcial/No</w:t>
            </w:r>
          </w:p>
        </w:tc>
      </w:tr>
      <w:tr w:rsidR="007116E6" w14:paraId="1766A645" w14:textId="77777777" w:rsidTr="00E9699A">
        <w:trPr>
          <w:jc w:val="center"/>
        </w:trPr>
        <w:tc>
          <w:tcPr>
            <w:tcW w:w="7086" w:type="dxa"/>
            <w:shd w:val="clear" w:color="auto" w:fill="E6ECF5"/>
            <w:tcMar>
              <w:top w:w="60" w:type="dxa"/>
              <w:left w:w="100" w:type="dxa"/>
              <w:bottom w:w="60" w:type="dxa"/>
              <w:right w:w="100" w:type="dxa"/>
            </w:tcMar>
          </w:tcPr>
          <w:p w14:paraId="35EC98B4" w14:textId="77777777" w:rsidR="007116E6" w:rsidRDefault="006607CE">
            <w:pPr>
              <w:spacing w:before="40" w:after="40"/>
            </w:pPr>
            <w:r>
              <w:rPr>
                <w:b/>
                <w:color w:val="1B365D"/>
              </w:rPr>
              <w:t>1. Repositorio y estructura</w:t>
            </w:r>
          </w:p>
        </w:tc>
        <w:tc>
          <w:tcPr>
            <w:tcW w:w="1418" w:type="dxa"/>
            <w:shd w:val="clear" w:color="auto" w:fill="E6ECF5"/>
            <w:tcMar>
              <w:top w:w="60" w:type="dxa"/>
              <w:left w:w="60" w:type="dxa"/>
              <w:bottom w:w="60" w:type="dxa"/>
              <w:right w:w="60" w:type="dxa"/>
            </w:tcMar>
          </w:tcPr>
          <w:p w14:paraId="50AAFB6B" w14:textId="77777777" w:rsidR="007116E6" w:rsidRDefault="006607CE">
            <w:pPr>
              <w:spacing w:before="40" w:after="40"/>
              <w:jc w:val="center"/>
            </w:pPr>
            <w:r>
              <w:rPr>
                <w:b/>
                <w:color w:val="1B365D"/>
              </w:rPr>
              <w:t>0,50</w:t>
            </w:r>
          </w:p>
        </w:tc>
        <w:tc>
          <w:tcPr>
            <w:tcW w:w="1135" w:type="dxa"/>
            <w:shd w:val="clear" w:color="auto" w:fill="E6ECF5"/>
            <w:tcMar>
              <w:top w:w="60" w:type="dxa"/>
              <w:left w:w="60" w:type="dxa"/>
              <w:bottom w:w="60" w:type="dxa"/>
              <w:right w:w="60" w:type="dxa"/>
            </w:tcMar>
          </w:tcPr>
          <w:p w14:paraId="4A7C2365" w14:textId="4493F05D" w:rsidR="007116E6" w:rsidRDefault="005D1CC9">
            <w:pPr>
              <w:spacing w:before="40" w:after="40"/>
              <w:jc w:val="center"/>
            </w:pPr>
            <w:r>
              <w:t>SI</w:t>
            </w:r>
          </w:p>
        </w:tc>
      </w:tr>
      <w:tr w:rsidR="007116E6" w14:paraId="6D33B06A" w14:textId="77777777" w:rsidTr="00E9699A">
        <w:trPr>
          <w:jc w:val="center"/>
        </w:trPr>
        <w:tc>
          <w:tcPr>
            <w:tcW w:w="7086" w:type="dxa"/>
            <w:shd w:val="clear" w:color="auto" w:fill="FFFFFF"/>
            <w:tcMar>
              <w:top w:w="60" w:type="dxa"/>
              <w:left w:w="100" w:type="dxa"/>
              <w:bottom w:w="60" w:type="dxa"/>
              <w:right w:w="100" w:type="dxa"/>
            </w:tcMar>
          </w:tcPr>
          <w:p w14:paraId="580570F8" w14:textId="77777777" w:rsidR="007116E6" w:rsidRDefault="006607CE">
            <w:pPr>
              <w:spacing w:before="40" w:after="40"/>
            </w:pPr>
            <w:r>
              <w:t>· Repositorio compartido con aralvarezr@educa.jcyl.es y accesible (sin 404).</w:t>
            </w:r>
          </w:p>
        </w:tc>
        <w:tc>
          <w:tcPr>
            <w:tcW w:w="1418" w:type="dxa"/>
            <w:shd w:val="clear" w:color="auto" w:fill="FFFFFF"/>
            <w:tcMar>
              <w:top w:w="60" w:type="dxa"/>
              <w:left w:w="60" w:type="dxa"/>
              <w:bottom w:w="60" w:type="dxa"/>
              <w:right w:w="60" w:type="dxa"/>
            </w:tcMar>
          </w:tcPr>
          <w:p w14:paraId="63CBB401" w14:textId="77777777" w:rsidR="007116E6" w:rsidRDefault="006607CE">
            <w:pPr>
              <w:spacing w:before="40" w:after="40"/>
              <w:jc w:val="center"/>
            </w:pPr>
            <w:r>
              <w:t>0,05</w:t>
            </w:r>
          </w:p>
        </w:tc>
        <w:tc>
          <w:tcPr>
            <w:tcW w:w="1135" w:type="dxa"/>
            <w:shd w:val="clear" w:color="auto" w:fill="FFFFFF"/>
            <w:tcMar>
              <w:top w:w="60" w:type="dxa"/>
              <w:left w:w="60" w:type="dxa"/>
              <w:bottom w:w="60" w:type="dxa"/>
              <w:right w:w="60" w:type="dxa"/>
            </w:tcMar>
          </w:tcPr>
          <w:p w14:paraId="18C5895F" w14:textId="6A88C21A" w:rsidR="007116E6" w:rsidRDefault="005D1CC9">
            <w:pPr>
              <w:spacing w:before="40" w:after="40"/>
              <w:jc w:val="center"/>
            </w:pPr>
            <w:r>
              <w:t>SI</w:t>
            </w:r>
          </w:p>
        </w:tc>
      </w:tr>
      <w:tr w:rsidR="007116E6" w14:paraId="4572D493" w14:textId="77777777" w:rsidTr="00E9699A">
        <w:trPr>
          <w:jc w:val="center"/>
        </w:trPr>
        <w:tc>
          <w:tcPr>
            <w:tcW w:w="7086" w:type="dxa"/>
            <w:shd w:val="clear" w:color="auto" w:fill="F0F4F8"/>
            <w:tcMar>
              <w:top w:w="60" w:type="dxa"/>
              <w:left w:w="100" w:type="dxa"/>
              <w:bottom w:w="60" w:type="dxa"/>
              <w:right w:w="100" w:type="dxa"/>
            </w:tcMar>
          </w:tcPr>
          <w:p w14:paraId="7303C778" w14:textId="77777777" w:rsidR="007116E6" w:rsidRDefault="006607CE">
            <w:pPr>
              <w:spacing w:before="40" w:after="40"/>
            </w:pPr>
            <w:r>
              <w:t>· Carpeta ACTIVIDADES ENTREGABLES / ACT-1 con el documento y ejercicios.</w:t>
            </w:r>
          </w:p>
        </w:tc>
        <w:tc>
          <w:tcPr>
            <w:tcW w:w="1418" w:type="dxa"/>
            <w:shd w:val="clear" w:color="auto" w:fill="F0F4F8"/>
            <w:tcMar>
              <w:top w:w="60" w:type="dxa"/>
              <w:left w:w="60" w:type="dxa"/>
              <w:bottom w:w="60" w:type="dxa"/>
              <w:right w:w="60" w:type="dxa"/>
            </w:tcMar>
          </w:tcPr>
          <w:p w14:paraId="73083543" w14:textId="77777777" w:rsidR="007116E6" w:rsidRDefault="006607CE">
            <w:pPr>
              <w:spacing w:before="40" w:after="40"/>
              <w:jc w:val="center"/>
            </w:pPr>
            <w:r>
              <w:t>0,05</w:t>
            </w:r>
          </w:p>
        </w:tc>
        <w:tc>
          <w:tcPr>
            <w:tcW w:w="1135" w:type="dxa"/>
            <w:shd w:val="clear" w:color="auto" w:fill="F0F4F8"/>
            <w:tcMar>
              <w:top w:w="60" w:type="dxa"/>
              <w:left w:w="60" w:type="dxa"/>
              <w:bottom w:w="60" w:type="dxa"/>
              <w:right w:w="60" w:type="dxa"/>
            </w:tcMar>
          </w:tcPr>
          <w:p w14:paraId="1CF0301F" w14:textId="490FE0F2" w:rsidR="007116E6" w:rsidRDefault="005D1CC9">
            <w:pPr>
              <w:spacing w:before="40" w:after="40"/>
              <w:jc w:val="center"/>
            </w:pPr>
            <w:r>
              <w:t>SI</w:t>
            </w:r>
          </w:p>
        </w:tc>
      </w:tr>
      <w:tr w:rsidR="007116E6" w14:paraId="4733284D" w14:textId="77777777" w:rsidTr="00E9699A">
        <w:trPr>
          <w:jc w:val="center"/>
        </w:trPr>
        <w:tc>
          <w:tcPr>
            <w:tcW w:w="7086" w:type="dxa"/>
            <w:shd w:val="clear" w:color="auto" w:fill="FFFFFF"/>
            <w:tcMar>
              <w:top w:w="60" w:type="dxa"/>
              <w:left w:w="100" w:type="dxa"/>
              <w:bottom w:w="60" w:type="dxa"/>
              <w:right w:w="100" w:type="dxa"/>
            </w:tcMar>
          </w:tcPr>
          <w:p w14:paraId="6151F7E6" w14:textId="77777777" w:rsidR="007116E6" w:rsidRDefault="006607CE">
            <w:pPr>
              <w:spacing w:before="40" w:after="40"/>
            </w:pPr>
            <w:r>
              <w:t>· Ej.0.0: .html con &lt;script src="..."&gt; y script.js que muestra 'Hola mundo'.</w:t>
            </w:r>
          </w:p>
        </w:tc>
        <w:tc>
          <w:tcPr>
            <w:tcW w:w="1418" w:type="dxa"/>
            <w:shd w:val="clear" w:color="auto" w:fill="FFFFFF"/>
            <w:tcMar>
              <w:top w:w="60" w:type="dxa"/>
              <w:left w:w="60" w:type="dxa"/>
              <w:bottom w:w="60" w:type="dxa"/>
              <w:right w:w="60" w:type="dxa"/>
            </w:tcMar>
          </w:tcPr>
          <w:p w14:paraId="20A00CFF" w14:textId="77777777" w:rsidR="007116E6" w:rsidRDefault="006607CE">
            <w:pPr>
              <w:spacing w:before="40" w:after="40"/>
              <w:jc w:val="center"/>
            </w:pPr>
            <w:r>
              <w:t>0,10</w:t>
            </w:r>
          </w:p>
        </w:tc>
        <w:tc>
          <w:tcPr>
            <w:tcW w:w="1135" w:type="dxa"/>
            <w:shd w:val="clear" w:color="auto" w:fill="FFFFFF"/>
            <w:tcMar>
              <w:top w:w="60" w:type="dxa"/>
              <w:left w:w="60" w:type="dxa"/>
              <w:bottom w:w="60" w:type="dxa"/>
              <w:right w:w="60" w:type="dxa"/>
            </w:tcMar>
          </w:tcPr>
          <w:p w14:paraId="371F4F54" w14:textId="7F1744E6" w:rsidR="007116E6" w:rsidRDefault="005D1CC9">
            <w:pPr>
              <w:spacing w:before="40" w:after="40"/>
              <w:jc w:val="center"/>
            </w:pPr>
            <w:r>
              <w:t>SI</w:t>
            </w:r>
          </w:p>
        </w:tc>
      </w:tr>
      <w:tr w:rsidR="007116E6" w14:paraId="2AA54F59" w14:textId="77777777" w:rsidTr="00E9699A">
        <w:trPr>
          <w:jc w:val="center"/>
        </w:trPr>
        <w:tc>
          <w:tcPr>
            <w:tcW w:w="7086" w:type="dxa"/>
            <w:shd w:val="clear" w:color="auto" w:fill="F0F4F8"/>
            <w:tcMar>
              <w:top w:w="60" w:type="dxa"/>
              <w:left w:w="100" w:type="dxa"/>
              <w:bottom w:w="60" w:type="dxa"/>
              <w:right w:w="100" w:type="dxa"/>
            </w:tcMar>
          </w:tcPr>
          <w:p w14:paraId="109DE333" w14:textId="77777777" w:rsidR="007116E6" w:rsidRDefault="006607CE">
            <w:pPr>
              <w:spacing w:before="40" w:after="40"/>
            </w:pPr>
            <w:r>
              <w:t>· Ej.0.1: .html con script en línea (sin src) y resultado coincidente con Ej.0.0.</w:t>
            </w:r>
          </w:p>
        </w:tc>
        <w:tc>
          <w:tcPr>
            <w:tcW w:w="1418" w:type="dxa"/>
            <w:shd w:val="clear" w:color="auto" w:fill="F0F4F8"/>
            <w:tcMar>
              <w:top w:w="60" w:type="dxa"/>
              <w:left w:w="60" w:type="dxa"/>
              <w:bottom w:w="60" w:type="dxa"/>
              <w:right w:w="60" w:type="dxa"/>
            </w:tcMar>
          </w:tcPr>
          <w:p w14:paraId="1421CB1C" w14:textId="77777777" w:rsidR="007116E6" w:rsidRDefault="006607CE">
            <w:pPr>
              <w:spacing w:before="40" w:after="40"/>
              <w:jc w:val="center"/>
            </w:pPr>
            <w:r>
              <w:t>0,10</w:t>
            </w:r>
          </w:p>
        </w:tc>
        <w:tc>
          <w:tcPr>
            <w:tcW w:w="1135" w:type="dxa"/>
            <w:shd w:val="clear" w:color="auto" w:fill="F0F4F8"/>
            <w:tcMar>
              <w:top w:w="60" w:type="dxa"/>
              <w:left w:w="60" w:type="dxa"/>
              <w:bottom w:w="60" w:type="dxa"/>
              <w:right w:w="60" w:type="dxa"/>
            </w:tcMar>
          </w:tcPr>
          <w:p w14:paraId="6F79B1C2" w14:textId="38A4991C" w:rsidR="007116E6" w:rsidRDefault="005D1CC9">
            <w:pPr>
              <w:spacing w:before="40" w:after="40"/>
              <w:jc w:val="center"/>
            </w:pPr>
            <w:r>
              <w:t>SI</w:t>
            </w:r>
          </w:p>
        </w:tc>
      </w:tr>
      <w:tr w:rsidR="007116E6" w14:paraId="75EB5783" w14:textId="77777777" w:rsidTr="00E9699A">
        <w:trPr>
          <w:jc w:val="center"/>
        </w:trPr>
        <w:tc>
          <w:tcPr>
            <w:tcW w:w="7086" w:type="dxa"/>
            <w:shd w:val="clear" w:color="auto" w:fill="FFFFFF"/>
            <w:tcMar>
              <w:top w:w="60" w:type="dxa"/>
              <w:left w:w="100" w:type="dxa"/>
              <w:bottom w:w="60" w:type="dxa"/>
              <w:right w:w="100" w:type="dxa"/>
            </w:tcMar>
          </w:tcPr>
          <w:p w14:paraId="22E1C427" w14:textId="77777777" w:rsidR="007116E6" w:rsidRDefault="006607CE">
            <w:pPr>
              <w:spacing w:before="40" w:after="40"/>
            </w:pPr>
            <w:r>
              <w:t>· Ej.1.1: Script externo con defer en &lt;head&gt; escribe 1-100 en document.body.</w:t>
            </w:r>
          </w:p>
        </w:tc>
        <w:tc>
          <w:tcPr>
            <w:tcW w:w="1418" w:type="dxa"/>
            <w:shd w:val="clear" w:color="auto" w:fill="FFFFFF"/>
            <w:tcMar>
              <w:top w:w="60" w:type="dxa"/>
              <w:left w:w="60" w:type="dxa"/>
              <w:bottom w:w="60" w:type="dxa"/>
              <w:right w:w="60" w:type="dxa"/>
            </w:tcMar>
          </w:tcPr>
          <w:p w14:paraId="4A2ED632" w14:textId="77777777" w:rsidR="007116E6" w:rsidRDefault="006607CE">
            <w:pPr>
              <w:spacing w:before="40" w:after="40"/>
              <w:jc w:val="center"/>
            </w:pPr>
            <w:r>
              <w:t>0,10</w:t>
            </w:r>
          </w:p>
        </w:tc>
        <w:tc>
          <w:tcPr>
            <w:tcW w:w="1135" w:type="dxa"/>
            <w:shd w:val="clear" w:color="auto" w:fill="FFFFFF"/>
            <w:tcMar>
              <w:top w:w="60" w:type="dxa"/>
              <w:left w:w="60" w:type="dxa"/>
              <w:bottom w:w="60" w:type="dxa"/>
              <w:right w:w="60" w:type="dxa"/>
            </w:tcMar>
          </w:tcPr>
          <w:p w14:paraId="01DC27B1" w14:textId="1BB3B339" w:rsidR="007116E6" w:rsidRDefault="005D1CC9">
            <w:pPr>
              <w:spacing w:before="40" w:after="40"/>
              <w:jc w:val="center"/>
            </w:pPr>
            <w:r>
              <w:t>SI</w:t>
            </w:r>
          </w:p>
        </w:tc>
      </w:tr>
      <w:tr w:rsidR="007116E6" w14:paraId="68A9BA48" w14:textId="77777777" w:rsidTr="00E9699A">
        <w:trPr>
          <w:jc w:val="center"/>
        </w:trPr>
        <w:tc>
          <w:tcPr>
            <w:tcW w:w="7086" w:type="dxa"/>
            <w:shd w:val="clear" w:color="auto" w:fill="F0F4F8"/>
            <w:tcMar>
              <w:top w:w="60" w:type="dxa"/>
              <w:left w:w="100" w:type="dxa"/>
              <w:bottom w:w="60" w:type="dxa"/>
              <w:right w:w="100" w:type="dxa"/>
            </w:tcMar>
          </w:tcPr>
          <w:p w14:paraId="60892EDB" w14:textId="77777777" w:rsidR="007116E6" w:rsidRDefault="006607CE">
            <w:pPr>
              <w:spacing w:before="40" w:after="40"/>
            </w:pPr>
            <w:r>
              <w:t>· Ej.1.2: Dos scripts con async en &lt;head&gt;, uno 1-100 y otro 900-1000.</w:t>
            </w:r>
          </w:p>
        </w:tc>
        <w:tc>
          <w:tcPr>
            <w:tcW w:w="1418" w:type="dxa"/>
            <w:shd w:val="clear" w:color="auto" w:fill="F0F4F8"/>
            <w:tcMar>
              <w:top w:w="60" w:type="dxa"/>
              <w:left w:w="60" w:type="dxa"/>
              <w:bottom w:w="60" w:type="dxa"/>
              <w:right w:w="60" w:type="dxa"/>
            </w:tcMar>
          </w:tcPr>
          <w:p w14:paraId="09D7787B" w14:textId="77777777" w:rsidR="007116E6" w:rsidRDefault="006607CE">
            <w:pPr>
              <w:spacing w:before="40" w:after="40"/>
              <w:jc w:val="center"/>
            </w:pPr>
            <w:r>
              <w:t>0,10</w:t>
            </w:r>
          </w:p>
        </w:tc>
        <w:tc>
          <w:tcPr>
            <w:tcW w:w="1135" w:type="dxa"/>
            <w:shd w:val="clear" w:color="auto" w:fill="F0F4F8"/>
            <w:tcMar>
              <w:top w:w="60" w:type="dxa"/>
              <w:left w:w="60" w:type="dxa"/>
              <w:bottom w:w="60" w:type="dxa"/>
              <w:right w:w="60" w:type="dxa"/>
            </w:tcMar>
          </w:tcPr>
          <w:p w14:paraId="2A35AFE5" w14:textId="140F6D4A" w:rsidR="007116E6" w:rsidRDefault="005D1CC9">
            <w:pPr>
              <w:spacing w:before="40" w:after="40"/>
              <w:jc w:val="center"/>
            </w:pPr>
            <w:r>
              <w:t>SI</w:t>
            </w:r>
          </w:p>
        </w:tc>
      </w:tr>
      <w:tr w:rsidR="007116E6" w14:paraId="17F39AC8" w14:textId="77777777" w:rsidTr="00E9699A">
        <w:trPr>
          <w:jc w:val="center"/>
        </w:trPr>
        <w:tc>
          <w:tcPr>
            <w:tcW w:w="7086" w:type="dxa"/>
            <w:shd w:val="clear" w:color="auto" w:fill="E6ECF5"/>
            <w:tcMar>
              <w:top w:w="60" w:type="dxa"/>
              <w:left w:w="100" w:type="dxa"/>
              <w:bottom w:w="60" w:type="dxa"/>
              <w:right w:w="100" w:type="dxa"/>
            </w:tcMar>
          </w:tcPr>
          <w:p w14:paraId="525C510B" w14:textId="77777777" w:rsidR="007116E6" w:rsidRDefault="006607CE">
            <w:pPr>
              <w:spacing w:before="40" w:after="40"/>
            </w:pPr>
            <w:r>
              <w:rPr>
                <w:b/>
                <w:color w:val="1B365D"/>
              </w:rPr>
              <w:t>2. Depuración en V</w:t>
            </w:r>
            <w:r w:rsidR="00C2761B">
              <w:rPr>
                <w:b/>
                <w:color w:val="1B365D"/>
              </w:rPr>
              <w:t>isual Studio Code</w:t>
            </w:r>
          </w:p>
        </w:tc>
        <w:tc>
          <w:tcPr>
            <w:tcW w:w="1418" w:type="dxa"/>
            <w:shd w:val="clear" w:color="auto" w:fill="E6ECF5"/>
            <w:tcMar>
              <w:top w:w="60" w:type="dxa"/>
              <w:left w:w="60" w:type="dxa"/>
              <w:bottom w:w="60" w:type="dxa"/>
              <w:right w:w="60" w:type="dxa"/>
            </w:tcMar>
          </w:tcPr>
          <w:p w14:paraId="3A9DFA9F" w14:textId="77777777" w:rsidR="007116E6" w:rsidRDefault="006607CE">
            <w:pPr>
              <w:spacing w:before="40" w:after="40"/>
              <w:jc w:val="center"/>
            </w:pPr>
            <w:r>
              <w:rPr>
                <w:b/>
                <w:color w:val="1B365D"/>
              </w:rPr>
              <w:t>0,75</w:t>
            </w:r>
          </w:p>
        </w:tc>
        <w:tc>
          <w:tcPr>
            <w:tcW w:w="1135" w:type="dxa"/>
            <w:shd w:val="clear" w:color="auto" w:fill="E6ECF5"/>
            <w:tcMar>
              <w:top w:w="60" w:type="dxa"/>
              <w:left w:w="60" w:type="dxa"/>
              <w:bottom w:w="60" w:type="dxa"/>
              <w:right w:w="60" w:type="dxa"/>
            </w:tcMar>
          </w:tcPr>
          <w:p w14:paraId="59A4879E" w14:textId="7175F069" w:rsidR="007116E6" w:rsidRDefault="005D1CC9">
            <w:pPr>
              <w:spacing w:before="40" w:after="40"/>
              <w:jc w:val="center"/>
            </w:pPr>
            <w:r>
              <w:t>SI</w:t>
            </w:r>
          </w:p>
        </w:tc>
      </w:tr>
      <w:tr w:rsidR="007116E6" w14:paraId="3FC8056F" w14:textId="77777777" w:rsidTr="00E9699A">
        <w:trPr>
          <w:jc w:val="center"/>
        </w:trPr>
        <w:tc>
          <w:tcPr>
            <w:tcW w:w="7086" w:type="dxa"/>
            <w:shd w:val="clear" w:color="auto" w:fill="F0F4F8"/>
            <w:tcMar>
              <w:top w:w="60" w:type="dxa"/>
              <w:left w:w="100" w:type="dxa"/>
              <w:bottom w:w="60" w:type="dxa"/>
              <w:right w:w="100" w:type="dxa"/>
            </w:tcMar>
          </w:tcPr>
          <w:p w14:paraId="7785B116" w14:textId="77777777" w:rsidR="007116E6" w:rsidRDefault="006607CE">
            <w:pPr>
              <w:spacing w:before="40" w:after="40"/>
            </w:pPr>
            <w:r>
              <w:t>· Puntos de ruptura (breakpoints) con ejecución pausada y línea resaltada.</w:t>
            </w:r>
          </w:p>
        </w:tc>
        <w:tc>
          <w:tcPr>
            <w:tcW w:w="1418" w:type="dxa"/>
            <w:shd w:val="clear" w:color="auto" w:fill="F0F4F8"/>
            <w:tcMar>
              <w:top w:w="60" w:type="dxa"/>
              <w:left w:w="60" w:type="dxa"/>
              <w:bottom w:w="60" w:type="dxa"/>
              <w:right w:w="60" w:type="dxa"/>
            </w:tcMar>
          </w:tcPr>
          <w:p w14:paraId="5EE78F4D" w14:textId="77777777" w:rsidR="007116E6" w:rsidRDefault="006607CE">
            <w:pPr>
              <w:spacing w:before="40" w:after="40"/>
              <w:jc w:val="center"/>
            </w:pPr>
            <w:r>
              <w:t>0,20</w:t>
            </w:r>
          </w:p>
        </w:tc>
        <w:tc>
          <w:tcPr>
            <w:tcW w:w="1135" w:type="dxa"/>
            <w:shd w:val="clear" w:color="auto" w:fill="F0F4F8"/>
            <w:tcMar>
              <w:top w:w="60" w:type="dxa"/>
              <w:left w:w="60" w:type="dxa"/>
              <w:bottom w:w="60" w:type="dxa"/>
              <w:right w:w="60" w:type="dxa"/>
            </w:tcMar>
          </w:tcPr>
          <w:p w14:paraId="747175FB" w14:textId="6DE31F2E" w:rsidR="007116E6" w:rsidRDefault="005D1CC9">
            <w:pPr>
              <w:spacing w:before="40" w:after="40"/>
              <w:jc w:val="center"/>
            </w:pPr>
            <w:r>
              <w:t>SI</w:t>
            </w:r>
          </w:p>
        </w:tc>
      </w:tr>
      <w:tr w:rsidR="007116E6" w14:paraId="64352CCB" w14:textId="77777777" w:rsidTr="00E9699A">
        <w:trPr>
          <w:jc w:val="center"/>
        </w:trPr>
        <w:tc>
          <w:tcPr>
            <w:tcW w:w="7086" w:type="dxa"/>
            <w:shd w:val="clear" w:color="auto" w:fill="FFFFFF"/>
            <w:tcMar>
              <w:top w:w="60" w:type="dxa"/>
              <w:left w:w="100" w:type="dxa"/>
              <w:bottom w:w="60" w:type="dxa"/>
              <w:right w:w="100" w:type="dxa"/>
            </w:tcMar>
          </w:tcPr>
          <w:p w14:paraId="778558D9" w14:textId="77777777" w:rsidR="007116E6" w:rsidRDefault="006607CE">
            <w:pPr>
              <w:spacing w:before="40" w:after="40"/>
            </w:pPr>
            <w:r>
              <w:t>· 6 Botones de avance identificados y explicados con sus efectos.</w:t>
            </w:r>
          </w:p>
        </w:tc>
        <w:tc>
          <w:tcPr>
            <w:tcW w:w="1418" w:type="dxa"/>
            <w:shd w:val="clear" w:color="auto" w:fill="FFFFFF"/>
            <w:tcMar>
              <w:top w:w="60" w:type="dxa"/>
              <w:left w:w="60" w:type="dxa"/>
              <w:bottom w:w="60" w:type="dxa"/>
              <w:right w:w="60" w:type="dxa"/>
            </w:tcMar>
          </w:tcPr>
          <w:p w14:paraId="51AE81C1" w14:textId="77777777" w:rsidR="007116E6" w:rsidRDefault="006607CE">
            <w:pPr>
              <w:spacing w:before="40" w:after="40"/>
              <w:jc w:val="center"/>
            </w:pPr>
            <w:r>
              <w:t>0,20</w:t>
            </w:r>
          </w:p>
        </w:tc>
        <w:tc>
          <w:tcPr>
            <w:tcW w:w="1135" w:type="dxa"/>
            <w:shd w:val="clear" w:color="auto" w:fill="FFFFFF"/>
            <w:tcMar>
              <w:top w:w="60" w:type="dxa"/>
              <w:left w:w="60" w:type="dxa"/>
              <w:bottom w:w="60" w:type="dxa"/>
              <w:right w:w="60" w:type="dxa"/>
            </w:tcMar>
          </w:tcPr>
          <w:p w14:paraId="2EB4ABF2" w14:textId="7A55BAE3" w:rsidR="007116E6" w:rsidRDefault="005D1CC9">
            <w:pPr>
              <w:spacing w:before="40" w:after="40"/>
              <w:jc w:val="center"/>
            </w:pPr>
            <w:r>
              <w:t>SI</w:t>
            </w:r>
          </w:p>
        </w:tc>
      </w:tr>
      <w:tr w:rsidR="007116E6" w14:paraId="68095DAB" w14:textId="77777777" w:rsidTr="00E9699A">
        <w:trPr>
          <w:jc w:val="center"/>
        </w:trPr>
        <w:tc>
          <w:tcPr>
            <w:tcW w:w="7086" w:type="dxa"/>
            <w:shd w:val="clear" w:color="auto" w:fill="F0F4F8"/>
            <w:tcMar>
              <w:top w:w="60" w:type="dxa"/>
              <w:left w:w="100" w:type="dxa"/>
              <w:bottom w:w="60" w:type="dxa"/>
              <w:right w:w="100" w:type="dxa"/>
            </w:tcMar>
          </w:tcPr>
          <w:p w14:paraId="67044554" w14:textId="77777777" w:rsidR="007116E6" w:rsidRDefault="006607CE">
            <w:pPr>
              <w:spacing w:before="40" w:after="40"/>
            </w:pPr>
            <w:r>
              <w:t>· Zona Watch con expresión añadida y valor durante la ejecución.</w:t>
            </w:r>
          </w:p>
        </w:tc>
        <w:tc>
          <w:tcPr>
            <w:tcW w:w="1418" w:type="dxa"/>
            <w:shd w:val="clear" w:color="auto" w:fill="F0F4F8"/>
            <w:tcMar>
              <w:top w:w="60" w:type="dxa"/>
              <w:left w:w="60" w:type="dxa"/>
              <w:bottom w:w="60" w:type="dxa"/>
              <w:right w:w="60" w:type="dxa"/>
            </w:tcMar>
          </w:tcPr>
          <w:p w14:paraId="29E4A2B3" w14:textId="77777777" w:rsidR="007116E6" w:rsidRDefault="006607CE">
            <w:pPr>
              <w:spacing w:before="40" w:after="40"/>
              <w:jc w:val="center"/>
            </w:pPr>
            <w:r>
              <w:t>0,15</w:t>
            </w:r>
          </w:p>
        </w:tc>
        <w:tc>
          <w:tcPr>
            <w:tcW w:w="1135" w:type="dxa"/>
            <w:shd w:val="clear" w:color="auto" w:fill="F0F4F8"/>
            <w:tcMar>
              <w:top w:w="60" w:type="dxa"/>
              <w:left w:w="60" w:type="dxa"/>
              <w:bottom w:w="60" w:type="dxa"/>
              <w:right w:w="60" w:type="dxa"/>
            </w:tcMar>
          </w:tcPr>
          <w:p w14:paraId="4342782E" w14:textId="149C02A0" w:rsidR="007116E6" w:rsidRDefault="005D1CC9">
            <w:pPr>
              <w:spacing w:before="40" w:after="40"/>
              <w:jc w:val="center"/>
            </w:pPr>
            <w:r>
              <w:t>SI</w:t>
            </w:r>
          </w:p>
        </w:tc>
      </w:tr>
      <w:tr w:rsidR="007116E6" w14:paraId="17969EDE" w14:textId="77777777" w:rsidTr="00E9699A">
        <w:trPr>
          <w:jc w:val="center"/>
        </w:trPr>
        <w:tc>
          <w:tcPr>
            <w:tcW w:w="7086" w:type="dxa"/>
            <w:shd w:val="clear" w:color="auto" w:fill="FFFFFF"/>
            <w:tcMar>
              <w:top w:w="60" w:type="dxa"/>
              <w:left w:w="100" w:type="dxa"/>
              <w:bottom w:w="60" w:type="dxa"/>
              <w:right w:w="100" w:type="dxa"/>
            </w:tcMar>
          </w:tcPr>
          <w:p w14:paraId="4A5B449C" w14:textId="77777777" w:rsidR="007116E6" w:rsidRDefault="006607CE">
            <w:pPr>
              <w:spacing w:before="40" w:after="40"/>
            </w:pPr>
            <w:r>
              <w:t>· Zona Variables comentando cambios de valor en ejecución.</w:t>
            </w:r>
          </w:p>
        </w:tc>
        <w:tc>
          <w:tcPr>
            <w:tcW w:w="1418" w:type="dxa"/>
            <w:shd w:val="clear" w:color="auto" w:fill="FFFFFF"/>
            <w:tcMar>
              <w:top w:w="60" w:type="dxa"/>
              <w:left w:w="60" w:type="dxa"/>
              <w:bottom w:w="60" w:type="dxa"/>
              <w:right w:w="60" w:type="dxa"/>
            </w:tcMar>
          </w:tcPr>
          <w:p w14:paraId="2A63E632" w14:textId="77777777" w:rsidR="007116E6" w:rsidRDefault="006607CE">
            <w:pPr>
              <w:spacing w:before="40" w:after="40"/>
              <w:jc w:val="center"/>
            </w:pPr>
            <w:r>
              <w:t>0,15</w:t>
            </w:r>
          </w:p>
        </w:tc>
        <w:tc>
          <w:tcPr>
            <w:tcW w:w="1135" w:type="dxa"/>
            <w:shd w:val="clear" w:color="auto" w:fill="FFFFFF"/>
            <w:tcMar>
              <w:top w:w="60" w:type="dxa"/>
              <w:left w:w="60" w:type="dxa"/>
              <w:bottom w:w="60" w:type="dxa"/>
              <w:right w:w="60" w:type="dxa"/>
            </w:tcMar>
          </w:tcPr>
          <w:p w14:paraId="5582D79E" w14:textId="44C2DD9B" w:rsidR="007116E6" w:rsidRDefault="005D1CC9">
            <w:pPr>
              <w:spacing w:before="40" w:after="40"/>
              <w:jc w:val="center"/>
            </w:pPr>
            <w:r>
              <w:t>SI</w:t>
            </w:r>
          </w:p>
        </w:tc>
      </w:tr>
      <w:tr w:rsidR="007116E6" w14:paraId="716F71F7" w14:textId="77777777" w:rsidTr="00E9699A">
        <w:trPr>
          <w:jc w:val="center"/>
        </w:trPr>
        <w:tc>
          <w:tcPr>
            <w:tcW w:w="7086" w:type="dxa"/>
            <w:shd w:val="clear" w:color="auto" w:fill="F0F4F8"/>
            <w:tcMar>
              <w:top w:w="60" w:type="dxa"/>
              <w:left w:w="100" w:type="dxa"/>
              <w:bottom w:w="60" w:type="dxa"/>
              <w:right w:w="100" w:type="dxa"/>
            </w:tcMar>
          </w:tcPr>
          <w:p w14:paraId="085975A8" w14:textId="77777777" w:rsidR="007116E6" w:rsidRDefault="006607CE" w:rsidP="00E9699A">
            <w:pPr>
              <w:spacing w:before="40" w:after="40"/>
            </w:pPr>
            <w:r>
              <w:t>· Calidad de evidencia: capturas legibles.</w:t>
            </w:r>
          </w:p>
        </w:tc>
        <w:tc>
          <w:tcPr>
            <w:tcW w:w="1418" w:type="dxa"/>
            <w:shd w:val="clear" w:color="auto" w:fill="F0F4F8"/>
            <w:tcMar>
              <w:top w:w="60" w:type="dxa"/>
              <w:left w:w="60" w:type="dxa"/>
              <w:bottom w:w="60" w:type="dxa"/>
              <w:right w:w="60" w:type="dxa"/>
            </w:tcMar>
          </w:tcPr>
          <w:p w14:paraId="6B035AB0" w14:textId="77777777" w:rsidR="007116E6" w:rsidRDefault="006607CE">
            <w:pPr>
              <w:spacing w:before="40" w:after="40"/>
              <w:jc w:val="center"/>
            </w:pPr>
            <w:r>
              <w:t>0,05</w:t>
            </w:r>
          </w:p>
        </w:tc>
        <w:tc>
          <w:tcPr>
            <w:tcW w:w="1135" w:type="dxa"/>
            <w:shd w:val="clear" w:color="auto" w:fill="F0F4F8"/>
            <w:tcMar>
              <w:top w:w="60" w:type="dxa"/>
              <w:left w:w="60" w:type="dxa"/>
              <w:bottom w:w="60" w:type="dxa"/>
              <w:right w:w="60" w:type="dxa"/>
            </w:tcMar>
          </w:tcPr>
          <w:p w14:paraId="7ABAF5AA" w14:textId="10709F6B" w:rsidR="007116E6" w:rsidRDefault="005D1CC9">
            <w:pPr>
              <w:spacing w:before="40" w:after="40"/>
              <w:jc w:val="center"/>
            </w:pPr>
            <w:r>
              <w:t>SI</w:t>
            </w:r>
          </w:p>
        </w:tc>
      </w:tr>
      <w:tr w:rsidR="007116E6" w14:paraId="56BE7159" w14:textId="77777777" w:rsidTr="00E9699A">
        <w:trPr>
          <w:jc w:val="center"/>
        </w:trPr>
        <w:tc>
          <w:tcPr>
            <w:tcW w:w="7086" w:type="dxa"/>
            <w:shd w:val="clear" w:color="auto" w:fill="E6ECF5"/>
            <w:tcMar>
              <w:top w:w="60" w:type="dxa"/>
              <w:left w:w="100" w:type="dxa"/>
              <w:bottom w:w="60" w:type="dxa"/>
              <w:right w:w="100" w:type="dxa"/>
            </w:tcMar>
          </w:tcPr>
          <w:p w14:paraId="5B7410A2" w14:textId="77777777" w:rsidR="007116E6" w:rsidRDefault="006607CE">
            <w:pPr>
              <w:spacing w:before="40" w:after="40"/>
            </w:pPr>
            <w:r>
              <w:rPr>
                <w:b/>
                <w:color w:val="1B365D"/>
              </w:rPr>
              <w:t xml:space="preserve">3. Ejecución </w:t>
            </w:r>
            <w:r w:rsidR="00C2761B">
              <w:rPr>
                <w:b/>
                <w:color w:val="1B365D"/>
              </w:rPr>
              <w:t>con Node.js</w:t>
            </w:r>
          </w:p>
        </w:tc>
        <w:tc>
          <w:tcPr>
            <w:tcW w:w="1418" w:type="dxa"/>
            <w:shd w:val="clear" w:color="auto" w:fill="E6ECF5"/>
            <w:tcMar>
              <w:top w:w="60" w:type="dxa"/>
              <w:left w:w="60" w:type="dxa"/>
              <w:bottom w:w="60" w:type="dxa"/>
              <w:right w:w="60" w:type="dxa"/>
            </w:tcMar>
          </w:tcPr>
          <w:p w14:paraId="0EAEF317" w14:textId="77777777" w:rsidR="007116E6" w:rsidRDefault="006607CE">
            <w:pPr>
              <w:spacing w:before="40" w:after="40"/>
              <w:jc w:val="center"/>
            </w:pPr>
            <w:r>
              <w:rPr>
                <w:b/>
                <w:color w:val="1B365D"/>
              </w:rPr>
              <w:t>0,25</w:t>
            </w:r>
          </w:p>
        </w:tc>
        <w:tc>
          <w:tcPr>
            <w:tcW w:w="1135" w:type="dxa"/>
            <w:shd w:val="clear" w:color="auto" w:fill="E6ECF5"/>
            <w:tcMar>
              <w:top w:w="60" w:type="dxa"/>
              <w:left w:w="60" w:type="dxa"/>
              <w:bottom w:w="60" w:type="dxa"/>
              <w:right w:w="60" w:type="dxa"/>
            </w:tcMar>
          </w:tcPr>
          <w:p w14:paraId="68B083D5" w14:textId="0E3E154A" w:rsidR="007116E6" w:rsidRDefault="005D1CC9">
            <w:pPr>
              <w:spacing w:before="40" w:after="40"/>
              <w:jc w:val="center"/>
            </w:pPr>
            <w:r>
              <w:t>SI</w:t>
            </w:r>
          </w:p>
        </w:tc>
      </w:tr>
      <w:tr w:rsidR="007116E6" w14:paraId="39055E79" w14:textId="77777777" w:rsidTr="00E9699A">
        <w:trPr>
          <w:jc w:val="center"/>
        </w:trPr>
        <w:tc>
          <w:tcPr>
            <w:tcW w:w="7086" w:type="dxa"/>
            <w:shd w:val="clear" w:color="auto" w:fill="F0F4F8"/>
            <w:tcMar>
              <w:top w:w="60" w:type="dxa"/>
              <w:left w:w="100" w:type="dxa"/>
              <w:bottom w:w="60" w:type="dxa"/>
              <w:right w:w="100" w:type="dxa"/>
            </w:tcMar>
          </w:tcPr>
          <w:p w14:paraId="630F3D8B" w14:textId="4BA084AB" w:rsidR="007116E6" w:rsidRDefault="005D1CC9" w:rsidP="004B63CE">
            <w:pPr>
              <w:spacing w:before="40" w:after="40"/>
            </w:pPr>
            <w:r>
              <w:t>S</w:t>
            </w:r>
            <w:r w:rsidR="006607CE">
              <w:t xml:space="preserve">· </w:t>
            </w:r>
            <w:r w:rsidR="004B63CE">
              <w:t xml:space="preserve">Ejecución del commando en la </w:t>
            </w:r>
            <w:r w:rsidR="006607CE">
              <w:t>ruta correcta.</w:t>
            </w:r>
          </w:p>
        </w:tc>
        <w:tc>
          <w:tcPr>
            <w:tcW w:w="1418" w:type="dxa"/>
            <w:shd w:val="clear" w:color="auto" w:fill="F0F4F8"/>
            <w:tcMar>
              <w:top w:w="60" w:type="dxa"/>
              <w:left w:w="60" w:type="dxa"/>
              <w:bottom w:w="60" w:type="dxa"/>
              <w:right w:w="60" w:type="dxa"/>
            </w:tcMar>
          </w:tcPr>
          <w:p w14:paraId="5AB8F202" w14:textId="77777777" w:rsidR="007116E6" w:rsidRDefault="006607CE">
            <w:pPr>
              <w:spacing w:before="40" w:after="40"/>
              <w:jc w:val="center"/>
            </w:pPr>
            <w:r>
              <w:t>0,10</w:t>
            </w:r>
          </w:p>
        </w:tc>
        <w:tc>
          <w:tcPr>
            <w:tcW w:w="1135" w:type="dxa"/>
            <w:shd w:val="clear" w:color="auto" w:fill="F0F4F8"/>
            <w:tcMar>
              <w:top w:w="60" w:type="dxa"/>
              <w:left w:w="60" w:type="dxa"/>
              <w:bottom w:w="60" w:type="dxa"/>
              <w:right w:w="60" w:type="dxa"/>
            </w:tcMar>
          </w:tcPr>
          <w:p w14:paraId="042921E1" w14:textId="2C58FECF" w:rsidR="007116E6" w:rsidRDefault="005D1CC9">
            <w:pPr>
              <w:spacing w:before="40" w:after="40"/>
              <w:jc w:val="center"/>
            </w:pPr>
            <w:r>
              <w:t>SI</w:t>
            </w:r>
          </w:p>
        </w:tc>
      </w:tr>
      <w:tr w:rsidR="007116E6" w14:paraId="475F26C8" w14:textId="77777777" w:rsidTr="00E9699A">
        <w:trPr>
          <w:jc w:val="center"/>
        </w:trPr>
        <w:tc>
          <w:tcPr>
            <w:tcW w:w="7086" w:type="dxa"/>
            <w:shd w:val="clear" w:color="auto" w:fill="FFFFFF"/>
            <w:tcMar>
              <w:top w:w="60" w:type="dxa"/>
              <w:left w:w="100" w:type="dxa"/>
              <w:bottom w:w="60" w:type="dxa"/>
              <w:right w:w="100" w:type="dxa"/>
            </w:tcMar>
          </w:tcPr>
          <w:p w14:paraId="1E062878" w14:textId="77777777" w:rsidR="007116E6" w:rsidRDefault="006607CE" w:rsidP="004B63CE">
            <w:pPr>
              <w:spacing w:before="40" w:after="40"/>
            </w:pPr>
            <w:r>
              <w:t xml:space="preserve">· Salida por consola </w:t>
            </w:r>
            <w:r w:rsidR="004B63CE">
              <w:t>correcta, incluyendo el nombre del alumno</w:t>
            </w:r>
          </w:p>
        </w:tc>
        <w:tc>
          <w:tcPr>
            <w:tcW w:w="1418" w:type="dxa"/>
            <w:shd w:val="clear" w:color="auto" w:fill="FFFFFF"/>
            <w:tcMar>
              <w:top w:w="60" w:type="dxa"/>
              <w:left w:w="60" w:type="dxa"/>
              <w:bottom w:w="60" w:type="dxa"/>
              <w:right w:w="60" w:type="dxa"/>
            </w:tcMar>
          </w:tcPr>
          <w:p w14:paraId="6D4B3545" w14:textId="77777777" w:rsidR="007116E6" w:rsidRDefault="006607CE">
            <w:pPr>
              <w:spacing w:before="40" w:after="40"/>
              <w:jc w:val="center"/>
            </w:pPr>
            <w:r>
              <w:t>0,10</w:t>
            </w:r>
          </w:p>
        </w:tc>
        <w:tc>
          <w:tcPr>
            <w:tcW w:w="1135" w:type="dxa"/>
            <w:shd w:val="clear" w:color="auto" w:fill="FFFFFF"/>
            <w:tcMar>
              <w:top w:w="60" w:type="dxa"/>
              <w:left w:w="60" w:type="dxa"/>
              <w:bottom w:w="60" w:type="dxa"/>
              <w:right w:w="60" w:type="dxa"/>
            </w:tcMar>
          </w:tcPr>
          <w:p w14:paraId="79478250" w14:textId="009B2F0E" w:rsidR="007116E6" w:rsidRDefault="005D1CC9">
            <w:pPr>
              <w:spacing w:before="40" w:after="40"/>
              <w:jc w:val="center"/>
            </w:pPr>
            <w:r>
              <w:t>SI</w:t>
            </w:r>
          </w:p>
        </w:tc>
      </w:tr>
      <w:tr w:rsidR="007116E6" w14:paraId="6FE0044F" w14:textId="77777777" w:rsidTr="00E9699A">
        <w:trPr>
          <w:jc w:val="center"/>
        </w:trPr>
        <w:tc>
          <w:tcPr>
            <w:tcW w:w="7086" w:type="dxa"/>
            <w:shd w:val="clear" w:color="auto" w:fill="F0F4F8"/>
            <w:tcMar>
              <w:top w:w="60" w:type="dxa"/>
              <w:left w:w="100" w:type="dxa"/>
              <w:bottom w:w="60" w:type="dxa"/>
              <w:right w:w="100" w:type="dxa"/>
            </w:tcMar>
          </w:tcPr>
          <w:p w14:paraId="285F99E7" w14:textId="77777777" w:rsidR="007116E6" w:rsidRDefault="006607CE">
            <w:pPr>
              <w:spacing w:before="40" w:after="40"/>
            </w:pPr>
            <w:r>
              <w:t>· Entorno visible: terminal integrada de VS Code y versión de Node (node -v).</w:t>
            </w:r>
          </w:p>
        </w:tc>
        <w:tc>
          <w:tcPr>
            <w:tcW w:w="1418" w:type="dxa"/>
            <w:shd w:val="clear" w:color="auto" w:fill="F0F4F8"/>
            <w:tcMar>
              <w:top w:w="60" w:type="dxa"/>
              <w:left w:w="60" w:type="dxa"/>
              <w:bottom w:w="60" w:type="dxa"/>
              <w:right w:w="60" w:type="dxa"/>
            </w:tcMar>
          </w:tcPr>
          <w:p w14:paraId="76A00530" w14:textId="77777777" w:rsidR="007116E6" w:rsidRDefault="006607CE">
            <w:pPr>
              <w:spacing w:before="40" w:after="40"/>
              <w:jc w:val="center"/>
            </w:pPr>
            <w:r>
              <w:t>0,05</w:t>
            </w:r>
          </w:p>
        </w:tc>
        <w:tc>
          <w:tcPr>
            <w:tcW w:w="1135" w:type="dxa"/>
            <w:shd w:val="clear" w:color="auto" w:fill="F0F4F8"/>
            <w:tcMar>
              <w:top w:w="60" w:type="dxa"/>
              <w:left w:w="60" w:type="dxa"/>
              <w:bottom w:w="60" w:type="dxa"/>
              <w:right w:w="60" w:type="dxa"/>
            </w:tcMar>
          </w:tcPr>
          <w:p w14:paraId="73F3ED35" w14:textId="3F3B5EA4" w:rsidR="007116E6" w:rsidRPr="005D1CC9" w:rsidRDefault="005D1CC9">
            <w:pPr>
              <w:spacing w:before="40" w:after="40"/>
              <w:jc w:val="center"/>
              <w:rPr>
                <w:u w:val="single"/>
              </w:rPr>
            </w:pPr>
            <w:r>
              <w:t>SI</w:t>
            </w:r>
          </w:p>
        </w:tc>
      </w:tr>
      <w:tr w:rsidR="00E9699A" w14:paraId="6D9FB6B0" w14:textId="77777777" w:rsidTr="00E9699A">
        <w:trPr>
          <w:jc w:val="center"/>
        </w:trPr>
        <w:tc>
          <w:tcPr>
            <w:tcW w:w="7086" w:type="dxa"/>
            <w:shd w:val="clear" w:color="auto" w:fill="F0F4F8"/>
            <w:tcMar>
              <w:top w:w="60" w:type="dxa"/>
              <w:left w:w="100" w:type="dxa"/>
              <w:bottom w:w="60" w:type="dxa"/>
              <w:right w:w="100" w:type="dxa"/>
            </w:tcMar>
          </w:tcPr>
          <w:p w14:paraId="001246DC" w14:textId="77777777" w:rsidR="00E9699A" w:rsidRPr="00E9699A" w:rsidRDefault="00E9699A" w:rsidP="00E9699A">
            <w:pPr>
              <w:spacing w:before="40" w:after="40"/>
              <w:jc w:val="right"/>
              <w:rPr>
                <w:b/>
              </w:rPr>
            </w:pPr>
            <w:r w:rsidRPr="00E9699A">
              <w:rPr>
                <w:b/>
              </w:rPr>
              <w:t>CALIFICACIÓN OBTENIDA</w:t>
            </w:r>
          </w:p>
        </w:tc>
        <w:tc>
          <w:tcPr>
            <w:tcW w:w="1418" w:type="dxa"/>
            <w:shd w:val="clear" w:color="auto" w:fill="F0F4F8"/>
            <w:tcMar>
              <w:top w:w="60" w:type="dxa"/>
              <w:left w:w="60" w:type="dxa"/>
              <w:bottom w:w="60" w:type="dxa"/>
              <w:right w:w="60" w:type="dxa"/>
            </w:tcMar>
          </w:tcPr>
          <w:p w14:paraId="583518A6" w14:textId="77777777" w:rsidR="00E9699A" w:rsidRDefault="00E9699A">
            <w:pPr>
              <w:spacing w:before="40" w:after="40"/>
              <w:jc w:val="center"/>
            </w:pPr>
          </w:p>
        </w:tc>
        <w:tc>
          <w:tcPr>
            <w:tcW w:w="1135" w:type="dxa"/>
            <w:shd w:val="clear" w:color="auto" w:fill="F0F4F8"/>
            <w:tcMar>
              <w:top w:w="60" w:type="dxa"/>
              <w:left w:w="60" w:type="dxa"/>
              <w:bottom w:w="60" w:type="dxa"/>
              <w:right w:w="60" w:type="dxa"/>
            </w:tcMar>
          </w:tcPr>
          <w:p w14:paraId="07FF7106" w14:textId="77777777" w:rsidR="00E9699A" w:rsidRDefault="00E9699A">
            <w:pPr>
              <w:spacing w:before="40" w:after="40"/>
              <w:jc w:val="center"/>
            </w:pPr>
          </w:p>
        </w:tc>
      </w:tr>
    </w:tbl>
    <w:p w14:paraId="23307108" w14:textId="77777777" w:rsidR="00200CF0" w:rsidRDefault="00200CF0"/>
    <w:p w14:paraId="146CF363" w14:textId="77777777" w:rsidR="00E9699A" w:rsidRDefault="00E9699A">
      <w:r>
        <w:t xml:space="preserve">Observaciones: </w:t>
      </w:r>
    </w:p>
    <w:p w14:paraId="32C1C846" w14:textId="77777777" w:rsidR="00E9699A" w:rsidRDefault="00E9699A" w:rsidP="00E9699A">
      <w:pPr>
        <w:spacing w:after="40"/>
      </w:pPr>
      <w:r>
        <w:rPr>
          <w:i/>
          <w:color w:val="888888"/>
        </w:rPr>
        <w:t>[ Si quieres añadir alguna observación sobre esta actividad, puedes hacerlo aquí]</w:t>
      </w:r>
    </w:p>
    <w:sectPr w:rsidR="00E9699A" w:rsidSect="00034616">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AA5CC9" w14:textId="77777777" w:rsidR="00225D8E" w:rsidRDefault="00225D8E" w:rsidP="00717EAA">
      <w:pPr>
        <w:spacing w:after="0" w:line="240" w:lineRule="auto"/>
      </w:pPr>
      <w:r>
        <w:separator/>
      </w:r>
    </w:p>
  </w:endnote>
  <w:endnote w:type="continuationSeparator" w:id="0">
    <w:p w14:paraId="44C6EEEC" w14:textId="77777777" w:rsidR="00225D8E" w:rsidRDefault="00225D8E" w:rsidP="00717E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65EF56" w14:textId="77777777" w:rsidR="00225D8E" w:rsidRDefault="00225D8E" w:rsidP="00717EAA">
      <w:pPr>
        <w:spacing w:after="0" w:line="240" w:lineRule="auto"/>
      </w:pPr>
      <w:r>
        <w:separator/>
      </w:r>
    </w:p>
  </w:footnote>
  <w:footnote w:type="continuationSeparator" w:id="0">
    <w:p w14:paraId="538EABD4" w14:textId="77777777" w:rsidR="00225D8E" w:rsidRDefault="00225D8E" w:rsidP="00717E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AD2C5" w14:textId="77777777" w:rsidR="00717EAA" w:rsidRPr="003862DF" w:rsidRDefault="00717EAA" w:rsidP="00717EAA">
    <w:pPr>
      <w:pStyle w:val="Encabezado"/>
      <w:pBdr>
        <w:bottom w:val="single" w:sz="8" w:space="3" w:color="FFC000"/>
      </w:pBdr>
      <w:tabs>
        <w:tab w:val="clear" w:pos="9360"/>
        <w:tab w:val="right" w:pos="9356"/>
      </w:tabs>
      <w:spacing w:after="60"/>
      <w:rPr>
        <w:i/>
        <w:sz w:val="20"/>
      </w:rPr>
    </w:pPr>
    <w:r w:rsidRPr="006B613C">
      <w:rPr>
        <w:i/>
        <w:sz w:val="20"/>
      </w:rPr>
      <w:t>CIFP Juan de Colonia</w:t>
    </w:r>
    <w:r>
      <w:rPr>
        <w:i/>
        <w:sz w:val="20"/>
      </w:rPr>
      <w:tab/>
    </w:r>
    <w:r>
      <w:rPr>
        <w:i/>
        <w:sz w:val="20"/>
      </w:rPr>
      <w:tab/>
    </w:r>
    <w:r w:rsidRPr="006B613C">
      <w:rPr>
        <w:i/>
        <w:sz w:val="20"/>
      </w:rPr>
      <w:t>Desarrollo Web en Entorno Cliente</w:t>
    </w:r>
    <w:r>
      <w:rPr>
        <w:i/>
        <w:sz w:val="20"/>
      </w:rPr>
      <w:br/>
    </w:r>
    <w:r>
      <w:rPr>
        <w:i/>
        <w:sz w:val="20"/>
      </w:rPr>
      <w:tab/>
    </w:r>
    <w:r>
      <w:rPr>
        <w:i/>
        <w:sz w:val="20"/>
      </w:rPr>
      <w:tab/>
      <w:t>UT01 – Tecnologías de programación sobre clientes web</w:t>
    </w:r>
  </w:p>
  <w:p w14:paraId="1104AC55" w14:textId="77777777" w:rsidR="00717EAA" w:rsidRDefault="00717EA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0EA"/>
    <w:rsid w:val="00200CF0"/>
    <w:rsid w:val="00225D8E"/>
    <w:rsid w:val="0029639D"/>
    <w:rsid w:val="002E12A7"/>
    <w:rsid w:val="00326F90"/>
    <w:rsid w:val="004B63CE"/>
    <w:rsid w:val="004D737A"/>
    <w:rsid w:val="00584BF9"/>
    <w:rsid w:val="005D1CC9"/>
    <w:rsid w:val="006607CE"/>
    <w:rsid w:val="006F2526"/>
    <w:rsid w:val="007116E6"/>
    <w:rsid w:val="00717EAA"/>
    <w:rsid w:val="00861EB3"/>
    <w:rsid w:val="00A9302E"/>
    <w:rsid w:val="00AA1D8D"/>
    <w:rsid w:val="00B47730"/>
    <w:rsid w:val="00B573C5"/>
    <w:rsid w:val="00C0608F"/>
    <w:rsid w:val="00C2761B"/>
    <w:rsid w:val="00CB0664"/>
    <w:rsid w:val="00E969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CC4400"/>
  <w14:defaultImageDpi w14:val="300"/>
  <w15:docId w15:val="{3231A8E5-EFB1-4A47-A6C9-6EC29EF6B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2222"/>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FDA3FC-5E96-49B7-9545-EC333DD7A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7</Pages>
  <Words>677</Words>
  <Characters>3728</Characters>
  <Application>Microsoft Office Word</Application>
  <DocSecurity>0</DocSecurity>
  <Lines>31</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SEBASTIÁN LUNA POLO</cp:lastModifiedBy>
  <cp:revision>10</cp:revision>
  <dcterms:created xsi:type="dcterms:W3CDTF">2013-12-23T23:15:00Z</dcterms:created>
  <dcterms:modified xsi:type="dcterms:W3CDTF">2026-09-18T11:08:00Z</dcterms:modified>
  <cp:category/>
</cp:coreProperties>
</file>